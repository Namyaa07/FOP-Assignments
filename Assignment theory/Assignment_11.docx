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16C0BABF" w:rsidR="00CE3944" w:rsidRDefault="00000000">
      <w:r>
        <w:t xml:space="preserve">Assignment No. : </w:t>
      </w:r>
      <w:r w:rsidR="00913BFD">
        <w:t>11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12A67078" w14:textId="77777777" w:rsidR="00913BFD" w:rsidRDefault="00913BFD" w:rsidP="00913BFD">
      <w:pPr>
        <w:pStyle w:val="BodyText"/>
      </w:pPr>
      <w:r>
        <w:t>Write a program in C to accept a number from the user and compute the following:</w:t>
      </w:r>
    </w:p>
    <w:p w14:paraId="16356212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root of the number</w:t>
      </w:r>
    </w:p>
    <w:p w14:paraId="1900020A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of the number</w:t>
      </w:r>
    </w:p>
    <w:p w14:paraId="305B07A2" w14:textId="77777777" w:rsidR="00913BFD" w:rsidRDefault="00913BFD" w:rsidP="00913BFD">
      <w:pPr>
        <w:pStyle w:val="Compact"/>
        <w:numPr>
          <w:ilvl w:val="0"/>
          <w:numId w:val="10"/>
        </w:numPr>
      </w:pPr>
      <w:r>
        <w:t>Cube of the number</w:t>
      </w:r>
    </w:p>
    <w:p w14:paraId="2F40AF10" w14:textId="77777777" w:rsidR="00913BFD" w:rsidRDefault="00913BFD" w:rsidP="00913BFD">
      <w:pPr>
        <w:pStyle w:val="Compact"/>
        <w:numPr>
          <w:ilvl w:val="0"/>
          <w:numId w:val="10"/>
        </w:numPr>
      </w:pPr>
      <w:r>
        <w:t>Check whether the number is prime</w:t>
      </w:r>
    </w:p>
    <w:p w14:paraId="5F88D127" w14:textId="77777777" w:rsidR="00913BFD" w:rsidRDefault="00913BFD" w:rsidP="00913BFD">
      <w:pPr>
        <w:pStyle w:val="Compact"/>
        <w:numPr>
          <w:ilvl w:val="0"/>
          <w:numId w:val="10"/>
        </w:numPr>
      </w:pPr>
      <w:r>
        <w:t>Factorial of the number</w:t>
      </w:r>
    </w:p>
    <w:p w14:paraId="1ECCA4EE" w14:textId="77777777" w:rsidR="00913BFD" w:rsidRDefault="00913BFD" w:rsidP="00913BFD">
      <w:pPr>
        <w:pStyle w:val="Compact"/>
        <w:numPr>
          <w:ilvl w:val="0"/>
          <w:numId w:val="10"/>
        </w:numPr>
      </w:pPr>
      <w:r>
        <w:t>Prime factors of the number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4F2B7245" w14:textId="77777777" w:rsidR="00913BFD" w:rsidRDefault="00913BFD" w:rsidP="00913BFD">
      <w:pPr>
        <w:pStyle w:val="BodyText"/>
      </w:pPr>
      <w: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6EA22644" w14:textId="77777777" w:rsidR="00913BFD" w:rsidRPr="00913BFD" w:rsidRDefault="00913BFD" w:rsidP="00913BFD"/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64E1AE29" w14:textId="77777777" w:rsidR="00FA0686" w:rsidRDefault="00FA0686">
      <w:pPr>
        <w:pStyle w:val="Heading2"/>
      </w:pPr>
    </w:p>
    <w:p w14:paraId="2CE52A89" w14:textId="091E2798" w:rsidR="00CE3944" w:rsidRDefault="00000000">
      <w:pPr>
        <w:pStyle w:val="Heading2"/>
      </w:pPr>
      <w:r>
        <w:t>ALGORITHM:</w:t>
      </w:r>
    </w:p>
    <w:p w14:paraId="2CE002F2" w14:textId="77777777" w:rsidR="00FA0686" w:rsidRDefault="00FA0686" w:rsidP="00FA0686">
      <w:r w:rsidRPr="00FA0686">
        <w:rPr>
          <w:b/>
          <w:bCs/>
        </w:rPr>
        <w:t>Step 1:</w:t>
      </w:r>
      <w:r>
        <w:t xml:space="preserve"> Start</w:t>
      </w:r>
    </w:p>
    <w:p w14:paraId="28DDC0D4" w14:textId="40E340B9" w:rsidR="00FA0686" w:rsidRDefault="00FA0686" w:rsidP="00FA0686">
      <w:r w:rsidRPr="00FA0686">
        <w:rPr>
          <w:b/>
          <w:bCs/>
        </w:rPr>
        <w:t>Step 2:</w:t>
      </w:r>
      <w:r>
        <w:t xml:space="preserve"> Declare variables n,i, fact, result as integers and squrt, square, cube as float </w:t>
      </w:r>
    </w:p>
    <w:p w14:paraId="5E3B405B" w14:textId="77777777" w:rsidR="00FA0686" w:rsidRDefault="00FA0686" w:rsidP="00FA0686">
      <w:r w:rsidRPr="00FA0686">
        <w:rPr>
          <w:b/>
          <w:bCs/>
        </w:rPr>
        <w:t>Step 3:</w:t>
      </w:r>
      <w:r>
        <w:t xml:space="preserve"> Accept the value of n from user</w:t>
      </w:r>
    </w:p>
    <w:p w14:paraId="2220DDDE" w14:textId="6936CD46" w:rsidR="00FA0686" w:rsidRDefault="00FA0686" w:rsidP="00FA0686">
      <w:r w:rsidRPr="00FA0686">
        <w:rPr>
          <w:b/>
          <w:bCs/>
        </w:rPr>
        <w:t>Step 4:</w:t>
      </w:r>
      <w:r>
        <w:t xml:space="preserve"> Calculate square root by raising n to the power 0.5 and store the result in squrt, </w:t>
      </w:r>
      <w:r>
        <w:tab/>
      </w:r>
      <w:r>
        <w:t>after checking n&gt;=0.</w:t>
      </w:r>
    </w:p>
    <w:p w14:paraId="61EC5C52" w14:textId="1BEC026B" w:rsidR="00FA0686" w:rsidRDefault="00FA0686" w:rsidP="00FA0686">
      <w:r w:rsidRPr="00FA0686">
        <w:rPr>
          <w:b/>
          <w:bCs/>
        </w:rPr>
        <w:t>Step 5:</w:t>
      </w:r>
      <w:r>
        <w:t xml:space="preserve"> Calculate square by multiplying the number with itself and store the result in </w:t>
      </w:r>
      <w:r>
        <w:tab/>
      </w:r>
      <w:r>
        <w:t>square.</w:t>
      </w:r>
    </w:p>
    <w:p w14:paraId="439EAB5A" w14:textId="3F82E730" w:rsidR="00FA0686" w:rsidRDefault="00FA0686" w:rsidP="00FA0686">
      <w:r w:rsidRPr="00FA0686">
        <w:rPr>
          <w:b/>
          <w:bCs/>
        </w:rPr>
        <w:t>Step 6:</w:t>
      </w:r>
      <w:r>
        <w:t xml:space="preserve"> Calculate cube by multiplying the number with itself 3 for times &amp; store the result in </w:t>
      </w:r>
      <w:r>
        <w:tab/>
      </w:r>
      <w:r>
        <w:t>cube.</w:t>
      </w:r>
    </w:p>
    <w:p w14:paraId="3920754F" w14:textId="77777777" w:rsidR="00FA0686" w:rsidRDefault="00FA0686" w:rsidP="00FA0686">
      <w:r w:rsidRPr="00FA0686">
        <w:rPr>
          <w:b/>
          <w:bCs/>
        </w:rPr>
        <w:t>Step 7:</w:t>
      </w:r>
      <w:r>
        <w:t xml:space="preserve"> Check the number is prime or not using loop and if-else statement</w:t>
      </w:r>
    </w:p>
    <w:p w14:paraId="3BA36F94" w14:textId="77777777" w:rsidR="00FA0686" w:rsidRDefault="00FA0686" w:rsidP="00FA0686">
      <w:r>
        <w:tab/>
      </w:r>
      <w:r>
        <w:t>if n&lt;0</w:t>
      </w:r>
    </w:p>
    <w:p w14:paraId="2D413AD5" w14:textId="77B6B7C5" w:rsidR="00FA0686" w:rsidRDefault="00FA0686" w:rsidP="00FA0686">
      <w:r>
        <w:tab/>
      </w:r>
      <w:r>
        <w:tab/>
      </w:r>
      <w:r>
        <w:t>display "not a prime number" and  go to step 11.</w:t>
      </w:r>
    </w:p>
    <w:p w14:paraId="3A7ABCC5" w14:textId="14D9E5D4" w:rsidR="00FA0686" w:rsidRDefault="00FA0686" w:rsidP="00FA0686">
      <w:r>
        <w:tab/>
      </w:r>
      <w:r>
        <w:t>else</w:t>
      </w:r>
    </w:p>
    <w:p w14:paraId="11A89EAC" w14:textId="2ACD2900" w:rsidR="00FA0686" w:rsidRDefault="00FA0686" w:rsidP="00FA0686">
      <w:r>
        <w:tab/>
      </w:r>
      <w:r>
        <w:tab/>
      </w:r>
      <w:r>
        <w:t>set i=2</w:t>
      </w:r>
    </w:p>
    <w:p w14:paraId="0CDBDC71" w14:textId="7EE6E11A" w:rsidR="00FA0686" w:rsidRDefault="00FA0686" w:rsidP="00FA0686">
      <w:r>
        <w:tab/>
      </w:r>
      <w:r>
        <w:tab/>
      </w:r>
      <w:r>
        <w:t>while i≤(n^½)</w:t>
      </w:r>
    </w:p>
    <w:p w14:paraId="69A4981D" w14:textId="5FB4C1B9" w:rsidR="00FA0686" w:rsidRDefault="00FA0686" w:rsidP="00FA0686">
      <w:r>
        <w:tab/>
      </w:r>
      <w:r>
        <w:tab/>
      </w:r>
      <w:r>
        <w:tab/>
      </w:r>
      <w:r>
        <w:t>if n%i = =0</w:t>
      </w:r>
    </w:p>
    <w:p w14:paraId="6A6C9229" w14:textId="58E45335" w:rsidR="00FA0686" w:rsidRDefault="00FA0686" w:rsidP="00FA0686">
      <w:r>
        <w:tab/>
      </w:r>
      <w:r>
        <w:tab/>
      </w:r>
      <w:r>
        <w:tab/>
      </w:r>
      <w:r>
        <w:tab/>
      </w:r>
      <w:r>
        <w:t>Display "Prime No"</w:t>
      </w:r>
    </w:p>
    <w:p w14:paraId="623011DF" w14:textId="1D6A2FCA" w:rsidR="00FA0686" w:rsidRDefault="00FA0686" w:rsidP="00FA0686">
      <w:r>
        <w:tab/>
      </w:r>
      <w:r>
        <w:tab/>
      </w:r>
      <w:r>
        <w:tab/>
      </w:r>
      <w:r>
        <w:t>else</w:t>
      </w:r>
    </w:p>
    <w:p w14:paraId="692A9630" w14:textId="72F945EB" w:rsidR="00FA0686" w:rsidRDefault="00FA0686" w:rsidP="00FA0686">
      <w:r>
        <w:tab/>
      </w:r>
      <w:r>
        <w:tab/>
      </w:r>
      <w:r>
        <w:tab/>
      </w:r>
      <w:r>
        <w:tab/>
      </w:r>
      <w:r>
        <w:t>i++ and Display "Prime No"</w:t>
      </w:r>
    </w:p>
    <w:p w14:paraId="21D0AB25" w14:textId="77777777" w:rsidR="00FA0686" w:rsidRDefault="00FA0686" w:rsidP="00FA0686">
      <w:r w:rsidRPr="00FA0686">
        <w:rPr>
          <w:b/>
          <w:bCs/>
        </w:rPr>
        <w:t>Step 8:</w:t>
      </w:r>
      <w:r>
        <w:t xml:space="preserve"> Calculate factorial using loop</w:t>
      </w:r>
    </w:p>
    <w:p w14:paraId="5D428002" w14:textId="7BB70CCB" w:rsidR="00FA0686" w:rsidRDefault="00FA0686" w:rsidP="00FA0686">
      <w:r>
        <w:tab/>
      </w:r>
      <w:r>
        <w:t>Set fact=1</w:t>
      </w:r>
    </w:p>
    <w:p w14:paraId="5B35B733" w14:textId="3872CEC5" w:rsidR="00FA0686" w:rsidRDefault="00FA0686" w:rsidP="00FA0686">
      <w:r>
        <w:tab/>
      </w:r>
      <w:r>
        <w:t>Repeat from i to n</w:t>
      </w:r>
    </w:p>
    <w:p w14:paraId="36C1FDA3" w14:textId="27731B55" w:rsidR="00FA0686" w:rsidRDefault="00FA0686" w:rsidP="00FA0686">
      <w:r>
        <w:tab/>
      </w:r>
      <w:r>
        <w:t>fact = fact * i</w:t>
      </w:r>
    </w:p>
    <w:p w14:paraId="4B2C3573" w14:textId="77777777" w:rsidR="00FA0686" w:rsidRDefault="00FA0686" w:rsidP="00FA0686">
      <w:r w:rsidRPr="00FA0686">
        <w:rPr>
          <w:b/>
          <w:bCs/>
        </w:rPr>
        <w:t>Step 9:</w:t>
      </w:r>
      <w:r>
        <w:t xml:space="preserve"> Find prime factors vaing while loop</w:t>
      </w:r>
    </w:p>
    <w:p w14:paraId="7A0B5171" w14:textId="05EC5576" w:rsidR="00FA0686" w:rsidRDefault="00FA0686" w:rsidP="00FA0686">
      <w:r>
        <w:tab/>
      </w:r>
      <w:r>
        <w:t>Set i=2</w:t>
      </w:r>
    </w:p>
    <w:p w14:paraId="1F4065FF" w14:textId="56975194" w:rsidR="00FA0686" w:rsidRDefault="00FA0686" w:rsidP="00FA0686">
      <w:r>
        <w:lastRenderedPageBreak/>
        <w:tab/>
      </w:r>
      <w:r>
        <w:t>While (n&gt;1)</w:t>
      </w:r>
    </w:p>
    <w:p w14:paraId="0495AA8D" w14:textId="704A89A6" w:rsidR="00FA0686" w:rsidRDefault="00FA0686" w:rsidP="00FA0686">
      <w:r>
        <w:tab/>
      </w:r>
      <w:r>
        <w:tab/>
        <w:t>i</w:t>
      </w:r>
      <w:r>
        <w:t>f (n%i==0)</w:t>
      </w:r>
    </w:p>
    <w:p w14:paraId="7CBC9E90" w14:textId="22B098ED" w:rsidR="00FA0686" w:rsidRDefault="00FA0686" w:rsidP="00FA0686">
      <w:r>
        <w:tab/>
      </w:r>
      <w:r>
        <w:tab/>
      </w:r>
      <w:r>
        <w:tab/>
      </w:r>
      <w:r>
        <w:t>Display i</w:t>
      </w:r>
    </w:p>
    <w:p w14:paraId="6B1BF51E" w14:textId="6BE77291" w:rsidR="00FA0686" w:rsidRDefault="00FA0686" w:rsidP="00FA0686">
      <w:r>
        <w:tab/>
      </w:r>
      <w:r>
        <w:tab/>
      </w:r>
      <w:r>
        <w:tab/>
      </w:r>
      <w:r>
        <w:t>n=n/i</w:t>
      </w:r>
    </w:p>
    <w:p w14:paraId="2A977503" w14:textId="63893B30" w:rsidR="00FA0686" w:rsidRDefault="00FA0686" w:rsidP="00FA0686">
      <w:r>
        <w:tab/>
      </w:r>
      <w:r>
        <w:tab/>
      </w:r>
      <w:r>
        <w:t>else</w:t>
      </w:r>
    </w:p>
    <w:p w14:paraId="0F70CA56" w14:textId="1EF88953" w:rsidR="00FA0686" w:rsidRDefault="00FA0686" w:rsidP="00FA0686">
      <w:r>
        <w:tab/>
      </w:r>
      <w:r>
        <w:tab/>
      </w:r>
      <w:r>
        <w:tab/>
      </w:r>
      <w:r>
        <w:t>i++</w:t>
      </w:r>
    </w:p>
    <w:p w14:paraId="750EFB56" w14:textId="77777777" w:rsidR="00FA0686" w:rsidRDefault="00FA0686" w:rsidP="00FA0686">
      <w:r w:rsidRPr="00FA0686">
        <w:rPr>
          <w:b/>
          <w:bCs/>
        </w:rPr>
        <w:t>Step 10:</w:t>
      </w:r>
      <w:r>
        <w:t xml:space="preserve"> Display square root, square, cube, factorial</w:t>
      </w:r>
    </w:p>
    <w:p w14:paraId="061DC92D" w14:textId="5ACD17FD" w:rsidR="00FA0686" w:rsidRPr="00FA0686" w:rsidRDefault="00FA0686" w:rsidP="00FA0686">
      <w:r w:rsidRPr="00FA0686">
        <w:rPr>
          <w:b/>
          <w:bCs/>
        </w:rPr>
        <w:t>Step 11:</w:t>
      </w:r>
      <w:r>
        <w:t xml:space="preserve"> Stop</w:t>
      </w:r>
    </w:p>
    <w:p w14:paraId="7101DDA2" w14:textId="579EDB4E" w:rsidR="00573A52" w:rsidRDefault="00573A52" w:rsidP="00573A52">
      <w:pPr>
        <w:pStyle w:val="Heading2"/>
      </w:pPr>
      <w:r>
        <w:t>FLOWCHART:</w:t>
      </w:r>
    </w:p>
    <w:p w14:paraId="10BD1B32" w14:textId="7A120715" w:rsidR="00573A52" w:rsidRDefault="00573A52" w:rsidP="00573A52">
      <w:r>
        <w:rPr>
          <w:noProof/>
        </w:rPr>
        <w:drawing>
          <wp:inline distT="0" distB="0" distL="0" distR="0" wp14:anchorId="056DD48E" wp14:editId="497183B1">
            <wp:extent cx="3973599" cy="2190750"/>
            <wp:effectExtent l="0" t="0" r="8255" b="0"/>
            <wp:docPr id="12742366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4837" cy="21914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F42404" w14:textId="201E7519" w:rsidR="00573A52" w:rsidRDefault="00573A52" w:rsidP="00573A52">
      <w:r>
        <w:rPr>
          <w:noProof/>
        </w:rPr>
        <w:lastRenderedPageBreak/>
        <w:drawing>
          <wp:inline distT="0" distB="0" distL="0" distR="0" wp14:anchorId="4EEB35E5" wp14:editId="3EE329EB">
            <wp:extent cx="3180437" cy="3887470"/>
            <wp:effectExtent l="0" t="0" r="1270" b="0"/>
            <wp:docPr id="4262032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066" cy="38882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2C8C23" w14:textId="33139A9D" w:rsidR="00573A52" w:rsidRPr="00573A52" w:rsidRDefault="00573A52" w:rsidP="00573A52">
      <w:r>
        <w:rPr>
          <w:noProof/>
        </w:rPr>
        <w:drawing>
          <wp:inline distT="0" distB="0" distL="0" distR="0" wp14:anchorId="1A2C66A0" wp14:editId="20436FEE">
            <wp:extent cx="3595302" cy="3961765"/>
            <wp:effectExtent l="0" t="0" r="5715" b="635"/>
            <wp:docPr id="3151633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5581" cy="39620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C86747" w14:textId="77777777" w:rsidR="00CE3944" w:rsidRDefault="00000000">
      <w:pPr>
        <w:pStyle w:val="Heading2"/>
      </w:pPr>
      <w:r>
        <w:lastRenderedPageBreak/>
        <w:t>C PROGRAM:</w:t>
      </w:r>
    </w:p>
    <w:p w14:paraId="3347E663" w14:textId="77777777" w:rsidR="005D6D54" w:rsidRDefault="005D6D54" w:rsidP="005D6D54">
      <w:r>
        <w:t>#include &lt;stdio.h&gt;</w:t>
      </w:r>
    </w:p>
    <w:p w14:paraId="685E4538" w14:textId="77777777" w:rsidR="005D6D54" w:rsidRDefault="005D6D54" w:rsidP="005D6D54">
      <w:r>
        <w:t>#include &lt;math.h&gt;</w:t>
      </w:r>
    </w:p>
    <w:p w14:paraId="23611CCB" w14:textId="77777777" w:rsidR="005D6D54" w:rsidRDefault="005D6D54" w:rsidP="005D6D54">
      <w:r>
        <w:t>int main() {</w:t>
      </w:r>
    </w:p>
    <w:p w14:paraId="4115EF69" w14:textId="77777777" w:rsidR="005D6D54" w:rsidRDefault="005D6D54" w:rsidP="005D6D54">
      <w:r>
        <w:t xml:space="preserve">    int n, i, fact = 1, result;</w:t>
      </w:r>
    </w:p>
    <w:p w14:paraId="018E5475" w14:textId="77777777" w:rsidR="005D6D54" w:rsidRDefault="005D6D54" w:rsidP="005D6D54">
      <w:r>
        <w:t xml:space="preserve">    float squrt, square, cube;</w:t>
      </w:r>
    </w:p>
    <w:p w14:paraId="48AFDC7F" w14:textId="77777777" w:rsidR="005D6D54" w:rsidRDefault="005D6D54" w:rsidP="005D6D54"/>
    <w:p w14:paraId="70005C6D" w14:textId="16655663" w:rsidR="005D6D54" w:rsidRDefault="005D6D54" w:rsidP="005D6D54">
      <w:r>
        <w:t xml:space="preserve">    printf("Enter a number: ");</w:t>
      </w:r>
    </w:p>
    <w:p w14:paraId="58E6B19D" w14:textId="77777777" w:rsidR="005D6D54" w:rsidRDefault="005D6D54" w:rsidP="005D6D54">
      <w:r>
        <w:t xml:space="preserve">    scanf("%d", &amp;n);</w:t>
      </w:r>
    </w:p>
    <w:p w14:paraId="57F0EAB2" w14:textId="77777777" w:rsidR="005D6D54" w:rsidRDefault="005D6D54" w:rsidP="005D6D54">
      <w:r>
        <w:t xml:space="preserve">    if(n &gt;= 0)</w:t>
      </w:r>
    </w:p>
    <w:p w14:paraId="50689A8F" w14:textId="77777777" w:rsidR="005D6D54" w:rsidRDefault="005D6D54" w:rsidP="005D6D54">
      <w:r>
        <w:t xml:space="preserve">        squrt = pow(n, 0.5);</w:t>
      </w:r>
    </w:p>
    <w:p w14:paraId="57FE4F5E" w14:textId="77777777" w:rsidR="005D6D54" w:rsidRDefault="005D6D54" w:rsidP="005D6D54">
      <w:r>
        <w:t xml:space="preserve">    else</w:t>
      </w:r>
    </w:p>
    <w:p w14:paraId="5237A6CF" w14:textId="77777777" w:rsidR="005D6D54" w:rsidRDefault="005D6D54" w:rsidP="005D6D54">
      <w:r>
        <w:t xml:space="preserve">        printf("Square root not defined for negative number\n");</w:t>
      </w:r>
    </w:p>
    <w:p w14:paraId="43540CE2" w14:textId="769C0553" w:rsidR="005D6D54" w:rsidRDefault="005D6D54" w:rsidP="005D6D54">
      <w:r>
        <w:t xml:space="preserve">  </w:t>
      </w:r>
      <w:r>
        <w:t xml:space="preserve"> square = n * n;</w:t>
      </w:r>
    </w:p>
    <w:p w14:paraId="248934B9" w14:textId="5A853DAF" w:rsidR="005D6D54" w:rsidRDefault="005D6D54" w:rsidP="005D6D54">
      <w:r>
        <w:t xml:space="preserve">   cube = n * n * n;</w:t>
      </w:r>
    </w:p>
    <w:p w14:paraId="5CDE215D" w14:textId="449C3838" w:rsidR="005D6D54" w:rsidRDefault="005D6D54" w:rsidP="005D6D54">
      <w:r>
        <w:t xml:space="preserve">   if(n &lt;= 1) {</w:t>
      </w:r>
    </w:p>
    <w:p w14:paraId="50B2C713" w14:textId="77777777" w:rsidR="005D6D54" w:rsidRDefault="005D6D54" w:rsidP="005D6D54">
      <w:r>
        <w:t xml:space="preserve">        printf("Not a Prime Number\n");</w:t>
      </w:r>
    </w:p>
    <w:p w14:paraId="758BF905" w14:textId="77777777" w:rsidR="005D6D54" w:rsidRDefault="005D6D54" w:rsidP="005D6D54">
      <w:r>
        <w:t xml:space="preserve">    }</w:t>
      </w:r>
    </w:p>
    <w:p w14:paraId="15DD1BD9" w14:textId="77777777" w:rsidR="005D6D54" w:rsidRDefault="005D6D54" w:rsidP="005D6D54">
      <w:r>
        <w:t xml:space="preserve">    else {</w:t>
      </w:r>
    </w:p>
    <w:p w14:paraId="5E81FE04" w14:textId="77777777" w:rsidR="005D6D54" w:rsidRDefault="005D6D54" w:rsidP="005D6D54">
      <w:r>
        <w:t xml:space="preserve">        int prime = 1;</w:t>
      </w:r>
    </w:p>
    <w:p w14:paraId="3BFAC368" w14:textId="77777777" w:rsidR="005D6D54" w:rsidRDefault="005D6D54" w:rsidP="005D6D54">
      <w:r>
        <w:t xml:space="preserve">        i = 2;</w:t>
      </w:r>
    </w:p>
    <w:p w14:paraId="1E275276" w14:textId="77777777" w:rsidR="005D6D54" w:rsidRDefault="005D6D54" w:rsidP="005D6D54"/>
    <w:p w14:paraId="65933F00" w14:textId="77777777" w:rsidR="005D6D54" w:rsidRDefault="005D6D54" w:rsidP="005D6D54">
      <w:r>
        <w:t xml:space="preserve">        while(i &lt;= sqrt(n)) {</w:t>
      </w:r>
    </w:p>
    <w:p w14:paraId="5CE4BD70" w14:textId="77777777" w:rsidR="005D6D54" w:rsidRDefault="005D6D54" w:rsidP="005D6D54">
      <w:r>
        <w:t xml:space="preserve">            if(n % i == 0) {</w:t>
      </w:r>
    </w:p>
    <w:p w14:paraId="4E4454BE" w14:textId="77777777" w:rsidR="005D6D54" w:rsidRDefault="005D6D54" w:rsidP="005D6D54">
      <w:r>
        <w:t xml:space="preserve">                prime = 0;</w:t>
      </w:r>
    </w:p>
    <w:p w14:paraId="2E73DBCF" w14:textId="77777777" w:rsidR="005D6D54" w:rsidRDefault="005D6D54" w:rsidP="005D6D54">
      <w:r>
        <w:t xml:space="preserve">                break;</w:t>
      </w:r>
    </w:p>
    <w:p w14:paraId="2DC4656C" w14:textId="77777777" w:rsidR="005D6D54" w:rsidRDefault="005D6D54" w:rsidP="005D6D54">
      <w:r>
        <w:lastRenderedPageBreak/>
        <w:t xml:space="preserve">            }</w:t>
      </w:r>
    </w:p>
    <w:p w14:paraId="6273B62D" w14:textId="77777777" w:rsidR="005D6D54" w:rsidRDefault="005D6D54" w:rsidP="005D6D54">
      <w:r>
        <w:t xml:space="preserve">            i++;</w:t>
      </w:r>
    </w:p>
    <w:p w14:paraId="0C20C34D" w14:textId="77777777" w:rsidR="005D6D54" w:rsidRDefault="005D6D54" w:rsidP="005D6D54">
      <w:r>
        <w:t xml:space="preserve">        }</w:t>
      </w:r>
    </w:p>
    <w:p w14:paraId="5FF12A7A" w14:textId="77777777" w:rsidR="005D6D54" w:rsidRDefault="005D6D54" w:rsidP="005D6D54"/>
    <w:p w14:paraId="41F76B6D" w14:textId="77777777" w:rsidR="005D6D54" w:rsidRDefault="005D6D54" w:rsidP="005D6D54">
      <w:r>
        <w:t xml:space="preserve">        if(prime == 1)</w:t>
      </w:r>
    </w:p>
    <w:p w14:paraId="4BE11E05" w14:textId="77777777" w:rsidR="005D6D54" w:rsidRDefault="005D6D54" w:rsidP="005D6D54">
      <w:r>
        <w:t xml:space="preserve">            printf("Prime Number\n");</w:t>
      </w:r>
    </w:p>
    <w:p w14:paraId="16499576" w14:textId="77777777" w:rsidR="005D6D54" w:rsidRDefault="005D6D54" w:rsidP="005D6D54">
      <w:r>
        <w:t xml:space="preserve">        else</w:t>
      </w:r>
    </w:p>
    <w:p w14:paraId="1FF79C12" w14:textId="77777777" w:rsidR="005D6D54" w:rsidRDefault="005D6D54" w:rsidP="005D6D54">
      <w:r>
        <w:t xml:space="preserve">            printf("Not a Prime Number\n");</w:t>
      </w:r>
    </w:p>
    <w:p w14:paraId="792B2DF6" w14:textId="77777777" w:rsidR="005D6D54" w:rsidRDefault="005D6D54" w:rsidP="005D6D54">
      <w:r>
        <w:t xml:space="preserve">    }</w:t>
      </w:r>
    </w:p>
    <w:p w14:paraId="3197712F" w14:textId="77777777" w:rsidR="005D6D54" w:rsidRDefault="005D6D54" w:rsidP="005D6D54">
      <w:r>
        <w:t xml:space="preserve">    if(n &lt; 0) {</w:t>
      </w:r>
    </w:p>
    <w:p w14:paraId="19DDD6A4" w14:textId="77777777" w:rsidR="005D6D54" w:rsidRDefault="005D6D54" w:rsidP="005D6D54">
      <w:r>
        <w:t xml:space="preserve">        printf("Factorial not defined for negative number\n");</w:t>
      </w:r>
    </w:p>
    <w:p w14:paraId="6E801EC0" w14:textId="77777777" w:rsidR="005D6D54" w:rsidRDefault="005D6D54" w:rsidP="005D6D54">
      <w:r>
        <w:t xml:space="preserve">    }</w:t>
      </w:r>
    </w:p>
    <w:p w14:paraId="4428AF66" w14:textId="77777777" w:rsidR="005D6D54" w:rsidRDefault="005D6D54" w:rsidP="005D6D54">
      <w:r>
        <w:t xml:space="preserve">    else {</w:t>
      </w:r>
    </w:p>
    <w:p w14:paraId="67DDBB70" w14:textId="77777777" w:rsidR="005D6D54" w:rsidRDefault="005D6D54" w:rsidP="005D6D54">
      <w:r>
        <w:t xml:space="preserve">        fact = 1;</w:t>
      </w:r>
    </w:p>
    <w:p w14:paraId="406C9A4B" w14:textId="77777777" w:rsidR="005D6D54" w:rsidRDefault="005D6D54" w:rsidP="005D6D54">
      <w:r>
        <w:t xml:space="preserve">        for(i = 1; i &lt;= n; i++)</w:t>
      </w:r>
    </w:p>
    <w:p w14:paraId="21680A96" w14:textId="77777777" w:rsidR="005D6D54" w:rsidRDefault="005D6D54" w:rsidP="005D6D54">
      <w:r>
        <w:t xml:space="preserve">            fact = fact * i;</w:t>
      </w:r>
    </w:p>
    <w:p w14:paraId="2F6AE014" w14:textId="77777777" w:rsidR="005D6D54" w:rsidRDefault="005D6D54" w:rsidP="005D6D54">
      <w:r>
        <w:t xml:space="preserve">    }</w:t>
      </w:r>
    </w:p>
    <w:p w14:paraId="043C670B" w14:textId="77777777" w:rsidR="005D6D54" w:rsidRDefault="005D6D54" w:rsidP="005D6D54">
      <w:r>
        <w:t xml:space="preserve">    if(n &gt; 1) {</w:t>
      </w:r>
    </w:p>
    <w:p w14:paraId="1C49C081" w14:textId="77777777" w:rsidR="005D6D54" w:rsidRDefault="005D6D54" w:rsidP="005D6D54">
      <w:r>
        <w:t xml:space="preserve">        int temp = n;</w:t>
      </w:r>
    </w:p>
    <w:p w14:paraId="546ACE7B" w14:textId="77777777" w:rsidR="005D6D54" w:rsidRDefault="005D6D54" w:rsidP="005D6D54">
      <w:r>
        <w:t xml:space="preserve">        printf("Prime Factors: ");</w:t>
      </w:r>
    </w:p>
    <w:p w14:paraId="208038AD" w14:textId="77777777" w:rsidR="005D6D54" w:rsidRDefault="005D6D54" w:rsidP="005D6D54">
      <w:r>
        <w:t xml:space="preserve">        i = 2;</w:t>
      </w:r>
    </w:p>
    <w:p w14:paraId="720AFF37" w14:textId="77777777" w:rsidR="005D6D54" w:rsidRDefault="005D6D54" w:rsidP="005D6D54"/>
    <w:p w14:paraId="2AEDCDEE" w14:textId="77777777" w:rsidR="005D6D54" w:rsidRDefault="005D6D54" w:rsidP="005D6D54">
      <w:r>
        <w:t xml:space="preserve">        while(temp &gt; 1) {</w:t>
      </w:r>
    </w:p>
    <w:p w14:paraId="0001DB23" w14:textId="77777777" w:rsidR="005D6D54" w:rsidRDefault="005D6D54" w:rsidP="005D6D54">
      <w:r>
        <w:t xml:space="preserve">            if(temp % i == 0) {</w:t>
      </w:r>
    </w:p>
    <w:p w14:paraId="62407F9E" w14:textId="77777777" w:rsidR="005D6D54" w:rsidRDefault="005D6D54" w:rsidP="005D6D54">
      <w:r>
        <w:t xml:space="preserve">                printf("%d ", i);</w:t>
      </w:r>
    </w:p>
    <w:p w14:paraId="5F6CA930" w14:textId="77777777" w:rsidR="005D6D54" w:rsidRDefault="005D6D54" w:rsidP="005D6D54">
      <w:r>
        <w:t xml:space="preserve">                temp = temp / i;</w:t>
      </w:r>
    </w:p>
    <w:p w14:paraId="66A38781" w14:textId="77777777" w:rsidR="005D6D54" w:rsidRDefault="005D6D54" w:rsidP="005D6D54">
      <w:r>
        <w:lastRenderedPageBreak/>
        <w:t xml:space="preserve">            }</w:t>
      </w:r>
    </w:p>
    <w:p w14:paraId="2A923D60" w14:textId="77777777" w:rsidR="005D6D54" w:rsidRDefault="005D6D54" w:rsidP="005D6D54">
      <w:r>
        <w:t xml:space="preserve">            else</w:t>
      </w:r>
    </w:p>
    <w:p w14:paraId="474959BA" w14:textId="77777777" w:rsidR="005D6D54" w:rsidRDefault="005D6D54" w:rsidP="005D6D54">
      <w:r>
        <w:t xml:space="preserve">                i++;</w:t>
      </w:r>
    </w:p>
    <w:p w14:paraId="640403D8" w14:textId="77777777" w:rsidR="005D6D54" w:rsidRDefault="005D6D54" w:rsidP="005D6D54">
      <w:r>
        <w:t xml:space="preserve">        }</w:t>
      </w:r>
    </w:p>
    <w:p w14:paraId="0914560E" w14:textId="77777777" w:rsidR="005D6D54" w:rsidRDefault="005D6D54" w:rsidP="005D6D54">
      <w:r>
        <w:t xml:space="preserve">        printf("\n");</w:t>
      </w:r>
    </w:p>
    <w:p w14:paraId="6C360FBB" w14:textId="77777777" w:rsidR="005D6D54" w:rsidRDefault="005D6D54" w:rsidP="005D6D54">
      <w:r>
        <w:t xml:space="preserve">    }</w:t>
      </w:r>
    </w:p>
    <w:p w14:paraId="03C06E5A" w14:textId="77777777" w:rsidR="005D6D54" w:rsidRDefault="005D6D54" w:rsidP="005D6D54">
      <w:r>
        <w:t xml:space="preserve">    if(n &gt;= 0)</w:t>
      </w:r>
    </w:p>
    <w:p w14:paraId="0856347C" w14:textId="77777777" w:rsidR="005D6D54" w:rsidRDefault="005D6D54" w:rsidP="005D6D54">
      <w:r>
        <w:t xml:space="preserve">        printf("Square Root = %.2f\n", squrt);</w:t>
      </w:r>
    </w:p>
    <w:p w14:paraId="6E283EF4" w14:textId="77777777" w:rsidR="005D6D54" w:rsidRDefault="005D6D54" w:rsidP="005D6D54"/>
    <w:p w14:paraId="1904028A" w14:textId="77777777" w:rsidR="005D6D54" w:rsidRDefault="005D6D54" w:rsidP="005D6D54">
      <w:r>
        <w:t xml:space="preserve">    printf("Square = %.2f\n", square);</w:t>
      </w:r>
    </w:p>
    <w:p w14:paraId="49E23130" w14:textId="77777777" w:rsidR="005D6D54" w:rsidRDefault="005D6D54" w:rsidP="005D6D54">
      <w:r>
        <w:t xml:space="preserve">    printf("Cube = %.2f\n", cube);</w:t>
      </w:r>
    </w:p>
    <w:p w14:paraId="0585DC1A" w14:textId="77777777" w:rsidR="005D6D54" w:rsidRDefault="005D6D54" w:rsidP="005D6D54"/>
    <w:p w14:paraId="7B5986DE" w14:textId="77777777" w:rsidR="005D6D54" w:rsidRDefault="005D6D54" w:rsidP="005D6D54">
      <w:r>
        <w:t xml:space="preserve">    if(n &gt;= 0)</w:t>
      </w:r>
    </w:p>
    <w:p w14:paraId="3497E00B" w14:textId="77777777" w:rsidR="005D6D54" w:rsidRDefault="005D6D54" w:rsidP="005D6D54">
      <w:r>
        <w:t xml:space="preserve">        printf("Factorial = %d\n", fact);</w:t>
      </w:r>
    </w:p>
    <w:p w14:paraId="38BAA6F7" w14:textId="77777777" w:rsidR="005D6D54" w:rsidRDefault="005D6D54" w:rsidP="005D6D54">
      <w:r>
        <w:t xml:space="preserve">    return 0;</w:t>
      </w:r>
    </w:p>
    <w:p w14:paraId="7841A01A" w14:textId="6BA41F0E" w:rsidR="005D6D54" w:rsidRPr="005D6D54" w:rsidRDefault="005D6D54" w:rsidP="005D6D54">
      <w:r>
        <w:t>}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55677B25" w14:textId="77777777" w:rsidR="00913BFD" w:rsidRDefault="00913BFD" w:rsidP="00913BFD">
      <w:pPr>
        <w:pStyle w:val="BodyText"/>
      </w:pPr>
      <w:r>
        <w:t>The user enters an integer number and selects an operation from the menu.</w:t>
      </w:r>
    </w:p>
    <w:p w14:paraId="7DEC2E94" w14:textId="77777777" w:rsidR="00913BFD" w:rsidRDefault="00913BFD" w:rsidP="00913BFD">
      <w:pPr>
        <w:pStyle w:val="BodyText"/>
      </w:pPr>
      <w:r>
        <w:t>Example Input: Number: 5 Choice: 3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12C9143A" w14:textId="77777777" w:rsidR="005D6D54" w:rsidRDefault="005D6D54">
      <w:pPr>
        <w:pStyle w:val="Heading2"/>
      </w:pPr>
    </w:p>
    <w:p w14:paraId="3F412A93" w14:textId="77777777" w:rsidR="005D6D54" w:rsidRDefault="005D6D54">
      <w:pPr>
        <w:pStyle w:val="Heading2"/>
      </w:pPr>
    </w:p>
    <w:p w14:paraId="3EB305F3" w14:textId="77777777" w:rsidR="005D6D54" w:rsidRDefault="005D6D54">
      <w:pPr>
        <w:pStyle w:val="Heading2"/>
      </w:pPr>
    </w:p>
    <w:p w14:paraId="69CDEE68" w14:textId="77777777" w:rsidR="005D6D54" w:rsidRDefault="005D6D54">
      <w:pPr>
        <w:pStyle w:val="Heading2"/>
      </w:pPr>
    </w:p>
    <w:p w14:paraId="6677CB55" w14:textId="74F80468" w:rsidR="00CE3944" w:rsidRDefault="00000000">
      <w:pPr>
        <w:pStyle w:val="Heading2"/>
      </w:pPr>
      <w:r>
        <w:t>OUTPUT:</w:t>
      </w:r>
    </w:p>
    <w:p w14:paraId="1CC073B1" w14:textId="2899D570" w:rsidR="00CE3944" w:rsidRDefault="00000000">
      <w:r>
        <w:t>Example Output:</w:t>
      </w:r>
    </w:p>
    <w:p w14:paraId="52352B7C" w14:textId="77777777" w:rsidR="00913BFD" w:rsidRDefault="00913BFD" w:rsidP="00913BFD">
      <w:pPr>
        <w:pStyle w:val="BodyText"/>
      </w:pPr>
      <w:r>
        <w:t>The program displays the result based on the selected operation.</w:t>
      </w:r>
    </w:p>
    <w:p w14:paraId="5CD20C76" w14:textId="77777777" w:rsidR="00913BFD" w:rsidRDefault="00913BFD" w:rsidP="00913BFD">
      <w:pPr>
        <w:pStyle w:val="BodyText"/>
      </w:pPr>
      <w:r>
        <w:t>Example Output: Cube = 125</w:t>
      </w:r>
    </w:p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5FC817D7" w14:textId="314B716A" w:rsidR="005D6D54" w:rsidRDefault="005D6D54">
      <w:r w:rsidRPr="005D6D54">
        <w:drawing>
          <wp:inline distT="0" distB="0" distL="0" distR="0" wp14:anchorId="364AAD06" wp14:editId="18F4EDC4">
            <wp:extent cx="5486400" cy="4351655"/>
            <wp:effectExtent l="0" t="0" r="0" b="0"/>
            <wp:docPr id="205290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00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77777777" w:rsidR="00CE3944" w:rsidRDefault="00000000">
      <w:pPr>
        <w:pStyle w:val="Heading2"/>
      </w:pPr>
      <w:r>
        <w:lastRenderedPageBreak/>
        <w:t>CONCLUSION:</w:t>
      </w:r>
    </w:p>
    <w:p w14:paraId="6692F3AE" w14:textId="77777777" w:rsidR="00913BFD" w:rsidRDefault="00913BFD" w:rsidP="00913BFD">
      <w:pPr>
        <w:pStyle w:val="BodyText"/>
      </w:pPr>
      <w: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7F884F2F" w14:textId="54EFEC72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Why is checking divisibility only up to n/2 sufficient in prime number verification, and how can this be optimized further?</w:t>
      </w:r>
    </w:p>
    <w:p w14:paraId="2B52CD44" w14:textId="1E4C7DCA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What are the limitations of using int data type for factorial calculation, and how can overflow be handled in C?</w:t>
      </w:r>
    </w:p>
    <w:p w14:paraId="229961AD" w14:textId="48D71C3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does the time complexity of prime factorization change with increasing input size?</w:t>
      </w:r>
    </w:p>
    <w:p w14:paraId="7144F79F" w14:textId="3BFBE395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Why is the math.h library required for square root calculation, and what happens if it is not included?</w:t>
      </w:r>
    </w:p>
    <w:p w14:paraId="7DDC7D6D" w14:textId="7FAEB97D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would the program behaviour change if a negative number is entered for factorial or square root operations?</w:t>
      </w:r>
    </w:p>
    <w:p w14:paraId="0EC4C9BE" w14:textId="46FDDB3B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Explain the difference between checking a number for primality and generating prime factors of the same number.</w:t>
      </w:r>
    </w:p>
    <w:p w14:paraId="2E7C3D57" w14:textId="75F8E61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can recursion be used to calculate factorial instead of loops, and what are its advantages and disadvantages?</w:t>
      </w:r>
    </w:p>
    <w:p w14:paraId="2A27D584" w14:textId="703386D5" w:rsidR="00CE3944" w:rsidRDefault="00CE3944"/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1"/>
  </w:num>
  <w:num w:numId="12" w16cid:durableId="1927113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BEA"/>
    <w:rsid w:val="0029639D"/>
    <w:rsid w:val="00326F90"/>
    <w:rsid w:val="00573A52"/>
    <w:rsid w:val="005D6D54"/>
    <w:rsid w:val="0064573A"/>
    <w:rsid w:val="00913BFD"/>
    <w:rsid w:val="00AA1D8D"/>
    <w:rsid w:val="00B47730"/>
    <w:rsid w:val="00B51110"/>
    <w:rsid w:val="00B612DE"/>
    <w:rsid w:val="00CB0664"/>
    <w:rsid w:val="00CE3944"/>
    <w:rsid w:val="00FA06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713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 Khandade</cp:lastModifiedBy>
  <cp:revision>4</cp:revision>
  <dcterms:created xsi:type="dcterms:W3CDTF">2026-01-30T11:47:00Z</dcterms:created>
  <dcterms:modified xsi:type="dcterms:W3CDTF">2026-02-20T18:10:00Z</dcterms:modified>
  <cp:category/>
</cp:coreProperties>
</file>