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2474A4">
      <w:pPr>
        <w:pStyle w:val="NoSpacing"/>
        <w:jc w:val="center"/>
      </w:pPr>
      <w:r>
        <w:rPr>
          <w:noProof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 w:rsidP="002474A4">
      <w:pPr>
        <w:pStyle w:val="Heading1"/>
        <w:jc w:val="center"/>
      </w:pPr>
      <w:r>
        <w:t>Foundations of Programming</w:t>
      </w:r>
    </w:p>
    <w:p w14:paraId="1393F790" w14:textId="3DE8C0B1" w:rsidR="00CE3944" w:rsidRDefault="00000000" w:rsidP="002474A4">
      <w:pPr>
        <w:pStyle w:val="Heading1"/>
        <w:jc w:val="center"/>
      </w:pPr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 w:rsidP="002474A4">
      <w:pPr>
        <w:pStyle w:val="Heading2"/>
      </w:pPr>
      <w:r>
        <w:t>PROBLEM STATEMENT:</w:t>
      </w:r>
    </w:p>
    <w:p w14:paraId="6425FBF4" w14:textId="77777777" w:rsidR="00A404FD" w:rsidRPr="002474A4" w:rsidRDefault="00A404FD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2474A4">
      <w:pPr>
        <w:pStyle w:val="NoSpacing"/>
      </w:pPr>
    </w:p>
    <w:p w14:paraId="0A058BAC" w14:textId="77777777" w:rsidR="00CE3944" w:rsidRDefault="00000000" w:rsidP="002474A4">
      <w:pPr>
        <w:pStyle w:val="Heading2"/>
      </w:pPr>
      <w:r>
        <w:t>OBJECTIVE:</w:t>
      </w:r>
    </w:p>
    <w:p w14:paraId="63C6E24F" w14:textId="6DBC4F67" w:rsidR="00A404FD" w:rsidRPr="002474A4" w:rsidRDefault="00A404FD" w:rsidP="002474A4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2474A4">
        <w:rPr>
          <w:sz w:val="24"/>
          <w:szCs w:val="24"/>
        </w:rPr>
        <w:t>To understand number manipulation using loops</w:t>
      </w:r>
    </w:p>
    <w:p w14:paraId="6C11CA10" w14:textId="3170FFDA" w:rsidR="00A404FD" w:rsidRPr="002474A4" w:rsidRDefault="00A404FD" w:rsidP="002474A4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2474A4">
        <w:rPr>
          <w:sz w:val="24"/>
          <w:szCs w:val="24"/>
        </w:rPr>
        <w:t xml:space="preserve">To learn the use of modulo (%) and division (/) operators. </w:t>
      </w:r>
    </w:p>
    <w:p w14:paraId="691A07B0" w14:textId="57141E38" w:rsidR="00A404FD" w:rsidRPr="002474A4" w:rsidRDefault="00A404FD" w:rsidP="002474A4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2474A4">
        <w:rPr>
          <w:sz w:val="24"/>
          <w:szCs w:val="24"/>
        </w:rPr>
        <w:t>To implement logic for reversing digits of a number.</w:t>
      </w:r>
    </w:p>
    <w:p w14:paraId="5DED2131" w14:textId="33E57144" w:rsidR="00A404FD" w:rsidRPr="002474A4" w:rsidRDefault="00A404FD" w:rsidP="002474A4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2474A4">
        <w:rPr>
          <w:sz w:val="24"/>
          <w:szCs w:val="24"/>
        </w:rPr>
        <w:t>To improve problem-solving skills using iterative structures.</w:t>
      </w:r>
    </w:p>
    <w:p w14:paraId="2ED5D5B5" w14:textId="4915799D" w:rsidR="00A404FD" w:rsidRDefault="00A404FD" w:rsidP="002474A4">
      <w:pPr>
        <w:pStyle w:val="NoSpacing"/>
      </w:pPr>
    </w:p>
    <w:p w14:paraId="57B09755" w14:textId="59143E81" w:rsidR="00CE3944" w:rsidRDefault="00000000" w:rsidP="002474A4">
      <w:pPr>
        <w:pStyle w:val="Heading2"/>
      </w:pPr>
      <w:r>
        <w:t>THEORY:</w:t>
      </w:r>
    </w:p>
    <w:p w14:paraId="562D3D00" w14:textId="208A19EB" w:rsidR="002474A4" w:rsidRPr="002474A4" w:rsidRDefault="00A404FD" w:rsidP="002474A4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2474A4">
        <w:rPr>
          <w:sz w:val="24"/>
          <w:szCs w:val="24"/>
        </w:rPr>
        <w:t xml:space="preserve">To understand number manipulation using loops. </w:t>
      </w:r>
    </w:p>
    <w:p w14:paraId="4469E902" w14:textId="65A7631F" w:rsidR="002474A4" w:rsidRPr="002474A4" w:rsidRDefault="00A404FD" w:rsidP="002474A4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2474A4">
        <w:rPr>
          <w:sz w:val="24"/>
          <w:szCs w:val="24"/>
        </w:rPr>
        <w:t>To learn the use of modulo (%) and division (/) operators.</w:t>
      </w:r>
    </w:p>
    <w:p w14:paraId="0B6F4CEA" w14:textId="77777777" w:rsidR="002474A4" w:rsidRPr="002474A4" w:rsidRDefault="00A404FD" w:rsidP="002474A4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2474A4">
        <w:rPr>
          <w:sz w:val="24"/>
          <w:szCs w:val="24"/>
        </w:rPr>
        <w:t xml:space="preserve">To implement logic for reversing digits of a number. </w:t>
      </w:r>
    </w:p>
    <w:p w14:paraId="50D03077" w14:textId="4235223D" w:rsidR="00A404FD" w:rsidRPr="002474A4" w:rsidRDefault="00A404FD" w:rsidP="002474A4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2474A4">
        <w:rPr>
          <w:sz w:val="24"/>
          <w:szCs w:val="24"/>
        </w:rPr>
        <w:t>To improve problem-solving skills using iterative structures.</w:t>
      </w:r>
    </w:p>
    <w:p w14:paraId="1D7F2735" w14:textId="77777777" w:rsidR="002474A4" w:rsidRPr="00A404FD" w:rsidRDefault="002474A4" w:rsidP="002474A4">
      <w:pPr>
        <w:pStyle w:val="NoSpacing"/>
        <w:ind w:left="720"/>
      </w:pPr>
    </w:p>
    <w:p w14:paraId="24DBCEDC" w14:textId="77777777" w:rsidR="00CE3944" w:rsidRDefault="00000000" w:rsidP="002474A4">
      <w:pPr>
        <w:pStyle w:val="Heading2"/>
      </w:pPr>
      <w:r>
        <w:t>PLATFORM:</w:t>
      </w:r>
    </w:p>
    <w:p w14:paraId="2655CB71" w14:textId="3B069CD1" w:rsidR="002474A4" w:rsidRPr="002474A4" w:rsidRDefault="00000000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Linux</w:t>
      </w:r>
    </w:p>
    <w:p w14:paraId="268CA506" w14:textId="77777777" w:rsidR="002474A4" w:rsidRDefault="002474A4" w:rsidP="002474A4">
      <w:pPr>
        <w:pStyle w:val="NoSpacing"/>
      </w:pPr>
    </w:p>
    <w:p w14:paraId="2CE52A89" w14:textId="77777777" w:rsidR="00CE3944" w:rsidRDefault="00000000" w:rsidP="002474A4">
      <w:pPr>
        <w:pStyle w:val="Heading2"/>
      </w:pPr>
      <w:r>
        <w:t>ALGORITHM:</w:t>
      </w:r>
    </w:p>
    <w:p w14:paraId="1ED22889" w14:textId="77777777" w:rsidR="00CA4C25" w:rsidRDefault="002474A4" w:rsidP="002474A4">
      <w:pPr>
        <w:pStyle w:val="NoSpacing"/>
        <w:rPr>
          <w:sz w:val="24"/>
          <w:szCs w:val="24"/>
        </w:rPr>
      </w:pPr>
      <w:r w:rsidRPr="00CA4C25">
        <w:rPr>
          <w:b/>
          <w:bCs/>
          <w:sz w:val="24"/>
          <w:szCs w:val="24"/>
        </w:rPr>
        <w:t xml:space="preserve">Step 1: </w:t>
      </w:r>
      <w:r w:rsidRPr="002474A4">
        <w:rPr>
          <w:sz w:val="24"/>
          <w:szCs w:val="24"/>
        </w:rPr>
        <w:t xml:space="preserve">Start </w:t>
      </w:r>
    </w:p>
    <w:p w14:paraId="179C57C0" w14:textId="77777777" w:rsidR="00CA4C25" w:rsidRDefault="002474A4" w:rsidP="002474A4">
      <w:pPr>
        <w:pStyle w:val="NoSpacing"/>
        <w:rPr>
          <w:sz w:val="24"/>
          <w:szCs w:val="24"/>
        </w:rPr>
      </w:pPr>
      <w:r w:rsidRPr="00CA4C25">
        <w:rPr>
          <w:b/>
          <w:bCs/>
          <w:sz w:val="24"/>
          <w:szCs w:val="24"/>
        </w:rPr>
        <w:t>Step 2:</w:t>
      </w:r>
      <w:r w:rsidRPr="002474A4">
        <w:rPr>
          <w:sz w:val="24"/>
          <w:szCs w:val="24"/>
        </w:rPr>
        <w:t xml:space="preserve"> Declare variables n, rev, dig as integers </w:t>
      </w:r>
    </w:p>
    <w:p w14:paraId="02E0A6AC" w14:textId="77777777" w:rsidR="00CA4C25" w:rsidRDefault="002474A4" w:rsidP="002474A4">
      <w:pPr>
        <w:pStyle w:val="NoSpacing"/>
        <w:rPr>
          <w:sz w:val="24"/>
          <w:szCs w:val="24"/>
        </w:rPr>
      </w:pPr>
      <w:r w:rsidRPr="00CA4C25">
        <w:rPr>
          <w:b/>
          <w:bCs/>
          <w:sz w:val="24"/>
          <w:szCs w:val="24"/>
        </w:rPr>
        <w:t>Step 3:</w:t>
      </w:r>
      <w:r w:rsidRPr="002474A4">
        <w:rPr>
          <w:sz w:val="24"/>
          <w:szCs w:val="24"/>
        </w:rPr>
        <w:t xml:space="preserve"> Accept n from the user </w:t>
      </w:r>
    </w:p>
    <w:p w14:paraId="2711A306" w14:textId="77777777" w:rsidR="00CA4C25" w:rsidRDefault="002474A4" w:rsidP="002474A4">
      <w:pPr>
        <w:pStyle w:val="NoSpacing"/>
        <w:rPr>
          <w:sz w:val="24"/>
          <w:szCs w:val="24"/>
        </w:rPr>
      </w:pPr>
      <w:r w:rsidRPr="00CA4C25">
        <w:rPr>
          <w:b/>
          <w:bCs/>
          <w:sz w:val="24"/>
          <w:szCs w:val="24"/>
        </w:rPr>
        <w:t>Step 4:</w:t>
      </w:r>
      <w:r w:rsidRPr="002474A4">
        <w:rPr>
          <w:sz w:val="24"/>
          <w:szCs w:val="24"/>
        </w:rPr>
        <w:t xml:space="preserve"> Set rev=0 </w:t>
      </w:r>
    </w:p>
    <w:p w14:paraId="45AE6FAA" w14:textId="77777777" w:rsidR="00CA4C25" w:rsidRDefault="002474A4" w:rsidP="002474A4">
      <w:pPr>
        <w:pStyle w:val="NoSpacing"/>
        <w:rPr>
          <w:sz w:val="24"/>
          <w:szCs w:val="24"/>
        </w:rPr>
      </w:pPr>
      <w:r w:rsidRPr="00CA4C25">
        <w:rPr>
          <w:b/>
          <w:bCs/>
          <w:sz w:val="24"/>
          <w:szCs w:val="24"/>
        </w:rPr>
        <w:t>Step 5:</w:t>
      </w:r>
      <w:r w:rsidRPr="002474A4">
        <w:rPr>
          <w:sz w:val="24"/>
          <w:szCs w:val="24"/>
        </w:rPr>
        <w:t xml:space="preserve"> Repeat while n&gt;0 </w:t>
      </w:r>
    </w:p>
    <w:p w14:paraId="1813286A" w14:textId="77777777" w:rsidR="00CA4C25" w:rsidRDefault="00CA4C25" w:rsidP="002474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="002474A4" w:rsidRPr="002474A4">
        <w:rPr>
          <w:sz w:val="24"/>
          <w:szCs w:val="24"/>
        </w:rPr>
        <w:t xml:space="preserve">a. dig = n%10 </w:t>
      </w:r>
    </w:p>
    <w:p w14:paraId="6C10AA9F" w14:textId="77777777" w:rsidR="00CA4C25" w:rsidRDefault="00CA4C25" w:rsidP="002474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="002474A4" w:rsidRPr="002474A4">
        <w:rPr>
          <w:sz w:val="24"/>
          <w:szCs w:val="24"/>
        </w:rPr>
        <w:t xml:space="preserve">b. rev = (rev * 10) + dig </w:t>
      </w:r>
    </w:p>
    <w:p w14:paraId="6AD10C1F" w14:textId="77777777" w:rsidR="00CA4C25" w:rsidRDefault="00CA4C25" w:rsidP="002474A4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ab/>
      </w:r>
      <w:r w:rsidR="002474A4" w:rsidRPr="002474A4">
        <w:rPr>
          <w:sz w:val="24"/>
          <w:szCs w:val="24"/>
        </w:rPr>
        <w:t xml:space="preserve">c. n=n/10 </w:t>
      </w:r>
    </w:p>
    <w:p w14:paraId="3463623E" w14:textId="77777777" w:rsidR="00CA4C25" w:rsidRDefault="002474A4" w:rsidP="002474A4">
      <w:pPr>
        <w:pStyle w:val="NoSpacing"/>
        <w:rPr>
          <w:sz w:val="24"/>
          <w:szCs w:val="24"/>
        </w:rPr>
      </w:pPr>
      <w:r w:rsidRPr="00CA4C25">
        <w:rPr>
          <w:b/>
          <w:bCs/>
          <w:sz w:val="24"/>
          <w:szCs w:val="24"/>
        </w:rPr>
        <w:t>Step 6:</w:t>
      </w:r>
      <w:r w:rsidRPr="002474A4">
        <w:rPr>
          <w:sz w:val="24"/>
          <w:szCs w:val="24"/>
        </w:rPr>
        <w:t xml:space="preserve"> Display rev as the reversed number </w:t>
      </w:r>
    </w:p>
    <w:p w14:paraId="2457B83F" w14:textId="70CAEFEE" w:rsidR="00A404FD" w:rsidRDefault="002474A4" w:rsidP="002474A4">
      <w:pPr>
        <w:pStyle w:val="NoSpacing"/>
        <w:rPr>
          <w:sz w:val="24"/>
          <w:szCs w:val="24"/>
        </w:rPr>
      </w:pPr>
      <w:r w:rsidRPr="00CA4C25">
        <w:rPr>
          <w:b/>
          <w:bCs/>
          <w:sz w:val="24"/>
          <w:szCs w:val="24"/>
        </w:rPr>
        <w:t>Step 7:</w:t>
      </w:r>
      <w:r w:rsidRPr="002474A4">
        <w:rPr>
          <w:sz w:val="24"/>
          <w:szCs w:val="24"/>
        </w:rPr>
        <w:t xml:space="preserve"> Stop</w:t>
      </w:r>
    </w:p>
    <w:p w14:paraId="4FEA3737" w14:textId="3D8F2207" w:rsidR="00CA4C25" w:rsidRDefault="00CA4C25" w:rsidP="00CA4C25">
      <w:pPr>
        <w:pStyle w:val="Heading2"/>
      </w:pPr>
      <w:r>
        <w:lastRenderedPageBreak/>
        <w:t>FLOWCHART</w:t>
      </w:r>
      <w:r>
        <w:t>:</w:t>
      </w:r>
    </w:p>
    <w:p w14:paraId="77E60F69" w14:textId="0B2F96F4" w:rsidR="00CA4C25" w:rsidRPr="002474A4" w:rsidRDefault="00CA4C25" w:rsidP="002474A4">
      <w:pPr>
        <w:pStyle w:val="NoSpacing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BBEC018" wp14:editId="163C00B7">
            <wp:extent cx="5486400" cy="3642995"/>
            <wp:effectExtent l="0" t="0" r="0" b="0"/>
            <wp:docPr id="42424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41048" name="Picture 4242410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747" w14:textId="3EC54061" w:rsidR="00CE3944" w:rsidRDefault="00000000" w:rsidP="002474A4">
      <w:pPr>
        <w:pStyle w:val="Heading2"/>
      </w:pPr>
      <w:r>
        <w:t>PROGRAM:</w:t>
      </w:r>
    </w:p>
    <w:p w14:paraId="0484E941" w14:textId="77777777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#include &lt;stdio.h&gt;</w:t>
      </w:r>
    </w:p>
    <w:p w14:paraId="79F51723" w14:textId="77777777" w:rsidR="002474A4" w:rsidRPr="002474A4" w:rsidRDefault="002474A4" w:rsidP="002474A4">
      <w:pPr>
        <w:pStyle w:val="NoSpacing"/>
        <w:rPr>
          <w:sz w:val="24"/>
          <w:szCs w:val="24"/>
        </w:rPr>
      </w:pPr>
    </w:p>
    <w:p w14:paraId="285A04E4" w14:textId="277A99E0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int main() {</w:t>
      </w:r>
    </w:p>
    <w:p w14:paraId="207A5FCB" w14:textId="77777777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int n, rev, dig;</w:t>
      </w:r>
    </w:p>
    <w:p w14:paraId="11B9B4BB" w14:textId="77777777" w:rsidR="002474A4" w:rsidRPr="002474A4" w:rsidRDefault="002474A4" w:rsidP="002474A4">
      <w:pPr>
        <w:pStyle w:val="NoSpacing"/>
        <w:rPr>
          <w:sz w:val="24"/>
          <w:szCs w:val="24"/>
        </w:rPr>
      </w:pPr>
    </w:p>
    <w:p w14:paraId="58D02B9F" w14:textId="77777777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printf("Enter a number: ");</w:t>
      </w:r>
    </w:p>
    <w:p w14:paraId="452650CC" w14:textId="77777777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scanf("%d", &amp;n);</w:t>
      </w:r>
    </w:p>
    <w:p w14:paraId="031C9A57" w14:textId="438E6438" w:rsid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rev = 0;</w:t>
      </w:r>
    </w:p>
    <w:p w14:paraId="5F1BACB2" w14:textId="77777777" w:rsidR="002474A4" w:rsidRPr="002474A4" w:rsidRDefault="002474A4" w:rsidP="002474A4">
      <w:pPr>
        <w:pStyle w:val="NoSpacing"/>
        <w:rPr>
          <w:sz w:val="24"/>
          <w:szCs w:val="24"/>
        </w:rPr>
      </w:pPr>
    </w:p>
    <w:p w14:paraId="7B59ABEE" w14:textId="02BFECC8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</w:t>
      </w:r>
      <w:r>
        <w:rPr>
          <w:sz w:val="24"/>
          <w:szCs w:val="24"/>
        </w:rPr>
        <w:t>w</w:t>
      </w:r>
      <w:r w:rsidRPr="002474A4">
        <w:rPr>
          <w:sz w:val="24"/>
          <w:szCs w:val="24"/>
        </w:rPr>
        <w:t>hile</w:t>
      </w:r>
      <w:r>
        <w:rPr>
          <w:sz w:val="24"/>
          <w:szCs w:val="24"/>
        </w:rPr>
        <w:t xml:space="preserve"> </w:t>
      </w:r>
      <w:r w:rsidRPr="002474A4">
        <w:rPr>
          <w:sz w:val="24"/>
          <w:szCs w:val="24"/>
        </w:rPr>
        <w:t>(n &gt; 0) {</w:t>
      </w:r>
    </w:p>
    <w:p w14:paraId="3A25CFBC" w14:textId="1B5055F0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    dig = n % 10</w:t>
      </w:r>
      <w:r>
        <w:rPr>
          <w:sz w:val="24"/>
          <w:szCs w:val="24"/>
        </w:rPr>
        <w:t xml:space="preserve">; </w:t>
      </w:r>
    </w:p>
    <w:p w14:paraId="579F3D08" w14:textId="4AC2934A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    rev = (rev * 10) + dig;    </w:t>
      </w:r>
    </w:p>
    <w:p w14:paraId="12F53EAA" w14:textId="743FB2FD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    n = n / 10;                </w:t>
      </w:r>
    </w:p>
    <w:p w14:paraId="6571C2AB" w14:textId="77777777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}</w:t>
      </w:r>
    </w:p>
    <w:p w14:paraId="5845FBD4" w14:textId="77777777" w:rsidR="002474A4" w:rsidRPr="002474A4" w:rsidRDefault="002474A4" w:rsidP="002474A4">
      <w:pPr>
        <w:pStyle w:val="NoSpacing"/>
        <w:rPr>
          <w:sz w:val="24"/>
          <w:szCs w:val="24"/>
        </w:rPr>
      </w:pPr>
    </w:p>
    <w:p w14:paraId="5749258A" w14:textId="77777777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printf("Reversed number = %d", rev);</w:t>
      </w:r>
    </w:p>
    <w:p w14:paraId="2C3214B2" w14:textId="77777777" w:rsidR="002474A4" w:rsidRPr="002474A4" w:rsidRDefault="002474A4" w:rsidP="002474A4">
      <w:pPr>
        <w:pStyle w:val="NoSpacing"/>
        <w:rPr>
          <w:sz w:val="24"/>
          <w:szCs w:val="24"/>
        </w:rPr>
      </w:pPr>
    </w:p>
    <w:p w14:paraId="1850CA48" w14:textId="3975B8CF" w:rsidR="002474A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 xml:space="preserve">    return 0;</w:t>
      </w:r>
    </w:p>
    <w:p w14:paraId="132ECCC3" w14:textId="6E6CE8EC" w:rsidR="00CE3944" w:rsidRPr="002474A4" w:rsidRDefault="002474A4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}</w:t>
      </w:r>
    </w:p>
    <w:p w14:paraId="4BE201F9" w14:textId="77777777" w:rsidR="002474A4" w:rsidRDefault="002474A4" w:rsidP="002474A4">
      <w:pPr>
        <w:pStyle w:val="NoSpacing"/>
      </w:pPr>
    </w:p>
    <w:p w14:paraId="79EC4260" w14:textId="4AE4F042" w:rsidR="00170F67" w:rsidRPr="00170F67" w:rsidRDefault="00170F67" w:rsidP="002474A4">
      <w:pPr>
        <w:pStyle w:val="Heading2"/>
      </w:pPr>
      <w:r w:rsidRPr="00170F67">
        <w:lastRenderedPageBreak/>
        <w:t>INPUT:</w:t>
      </w:r>
    </w:p>
    <w:p w14:paraId="280E19C5" w14:textId="77777777" w:rsidR="00A404FD" w:rsidRPr="002474A4" w:rsidRDefault="00A404FD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The user enters an integer number.</w:t>
      </w:r>
    </w:p>
    <w:p w14:paraId="3FFF6DF6" w14:textId="77777777" w:rsidR="00A404FD" w:rsidRPr="002474A4" w:rsidRDefault="00A404FD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Example Input: Number: 4567</w:t>
      </w:r>
    </w:p>
    <w:p w14:paraId="34F58AFD" w14:textId="77777777" w:rsidR="00913BFD" w:rsidRPr="002474A4" w:rsidRDefault="00913BFD" w:rsidP="002474A4">
      <w:pPr>
        <w:pStyle w:val="NoSpacing"/>
        <w:rPr>
          <w:sz w:val="24"/>
          <w:szCs w:val="24"/>
        </w:rPr>
      </w:pPr>
    </w:p>
    <w:p w14:paraId="6D582C65" w14:textId="3B493E15" w:rsidR="00B612DE" w:rsidRPr="002474A4" w:rsidRDefault="00B612DE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Paste Screen Shot of Input</w:t>
      </w:r>
    </w:p>
    <w:p w14:paraId="6677CB55" w14:textId="77777777" w:rsidR="00CE3944" w:rsidRDefault="00000000" w:rsidP="002474A4">
      <w:pPr>
        <w:pStyle w:val="Heading2"/>
      </w:pPr>
      <w:r>
        <w:t>OUTPUT:</w:t>
      </w:r>
    </w:p>
    <w:p w14:paraId="0C4BC899" w14:textId="77777777" w:rsidR="00A404FD" w:rsidRPr="002474A4" w:rsidRDefault="00A404FD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The program prints the digits of the number in reverse order.</w:t>
      </w:r>
    </w:p>
    <w:p w14:paraId="525B5F50" w14:textId="77777777" w:rsidR="00A404FD" w:rsidRPr="002474A4" w:rsidRDefault="00A404FD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Example Output: Digits in reverse order: 7 6 5 4</w:t>
      </w:r>
    </w:p>
    <w:p w14:paraId="35D547ED" w14:textId="77777777" w:rsidR="00913BFD" w:rsidRPr="002474A4" w:rsidRDefault="00913BFD" w:rsidP="002474A4">
      <w:pPr>
        <w:pStyle w:val="NoSpacing"/>
        <w:rPr>
          <w:sz w:val="24"/>
          <w:szCs w:val="24"/>
        </w:rPr>
      </w:pPr>
    </w:p>
    <w:p w14:paraId="306C45A3" w14:textId="5E771BE3" w:rsidR="00B612DE" w:rsidRDefault="00B612DE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Paste Screen Shot of Output</w:t>
      </w:r>
    </w:p>
    <w:p w14:paraId="2F1EA44E" w14:textId="0CDEAD1C" w:rsidR="00CA4C25" w:rsidRPr="002474A4" w:rsidRDefault="00CA4C25" w:rsidP="002474A4">
      <w:pPr>
        <w:pStyle w:val="NoSpacing"/>
        <w:rPr>
          <w:sz w:val="24"/>
          <w:szCs w:val="24"/>
        </w:rPr>
      </w:pPr>
      <w:r w:rsidRPr="00CA4C25">
        <w:rPr>
          <w:sz w:val="24"/>
          <w:szCs w:val="24"/>
        </w:rPr>
        <w:drawing>
          <wp:inline distT="0" distB="0" distL="0" distR="0" wp14:anchorId="55A3B1FC" wp14:editId="5547317F">
            <wp:extent cx="5486400" cy="2334260"/>
            <wp:effectExtent l="0" t="0" r="0" b="8890"/>
            <wp:docPr id="129358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0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 w:rsidP="002474A4">
      <w:pPr>
        <w:pStyle w:val="Heading2"/>
      </w:pPr>
      <w:r>
        <w:t>CONCLUSION:</w:t>
      </w:r>
    </w:p>
    <w:p w14:paraId="6F3DA794" w14:textId="77777777" w:rsidR="00A404FD" w:rsidRPr="002474A4" w:rsidRDefault="00A404FD" w:rsidP="002474A4">
      <w:pPr>
        <w:pStyle w:val="NoSpacing"/>
        <w:rPr>
          <w:sz w:val="24"/>
          <w:szCs w:val="24"/>
        </w:rPr>
      </w:pPr>
      <w:r w:rsidRPr="002474A4">
        <w:rPr>
          <w:sz w:val="24"/>
          <w:szCs w:val="24"/>
        </w:rPr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 w:rsidP="002474A4">
      <w:pPr>
        <w:pStyle w:val="NoSpacing"/>
      </w:pPr>
    </w:p>
    <w:p w14:paraId="16CBF94E" w14:textId="77777777" w:rsidR="00CE3944" w:rsidRDefault="00000000" w:rsidP="002474A4">
      <w:pPr>
        <w:pStyle w:val="Heading2"/>
      </w:pPr>
      <w:r>
        <w:t>FAQs:</w:t>
      </w:r>
    </w:p>
    <w:p w14:paraId="489E1CCE" w14:textId="77777777" w:rsidR="00A404FD" w:rsidRPr="002474A4" w:rsidRDefault="00A404FD" w:rsidP="002474A4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2474A4">
        <w:rPr>
          <w:sz w:val="24"/>
          <w:szCs w:val="24"/>
        </w:rPr>
        <w:t>Why is the modulo operator (%) used in this program?</w:t>
      </w:r>
    </w:p>
    <w:p w14:paraId="74C3EE6A" w14:textId="77777777" w:rsidR="00A404FD" w:rsidRPr="002474A4" w:rsidRDefault="00A404FD" w:rsidP="002474A4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2474A4">
        <w:rPr>
          <w:sz w:val="24"/>
          <w:szCs w:val="24"/>
        </w:rPr>
        <w:t>Why is division by 10 used after extracting each digit?</w:t>
      </w:r>
    </w:p>
    <w:p w14:paraId="1B9E41B6" w14:textId="77777777" w:rsidR="00A404FD" w:rsidRPr="002474A4" w:rsidRDefault="00A404FD" w:rsidP="002474A4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2474A4">
        <w:rPr>
          <w:sz w:val="24"/>
          <w:szCs w:val="24"/>
        </w:rPr>
        <w:t>What happens if the input number is zero?</w:t>
      </w:r>
    </w:p>
    <w:p w14:paraId="6BFF9556" w14:textId="77777777" w:rsidR="00A404FD" w:rsidRPr="002474A4" w:rsidRDefault="00A404FD" w:rsidP="002474A4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2474A4">
        <w:rPr>
          <w:sz w:val="24"/>
          <w:szCs w:val="24"/>
        </w:rPr>
        <w:t>How will the program behave for negative numbers?</w:t>
      </w:r>
    </w:p>
    <w:p w14:paraId="7129AF13" w14:textId="77777777" w:rsidR="00A404FD" w:rsidRPr="002474A4" w:rsidRDefault="00A404FD" w:rsidP="002474A4">
      <w:pPr>
        <w:pStyle w:val="NoSpacing"/>
        <w:numPr>
          <w:ilvl w:val="0"/>
          <w:numId w:val="17"/>
        </w:numPr>
        <w:rPr>
          <w:sz w:val="24"/>
          <w:szCs w:val="24"/>
        </w:rPr>
      </w:pPr>
      <w:r w:rsidRPr="002474A4">
        <w:rPr>
          <w:sz w:val="24"/>
          <w:szCs w:val="24"/>
        </w:rPr>
        <w:t>Why is a while loop preferred for this operation?</w:t>
      </w:r>
    </w:p>
    <w:p w14:paraId="11858DED" w14:textId="77777777" w:rsidR="00A618D6" w:rsidRPr="00F87513" w:rsidRDefault="00A618D6" w:rsidP="002474A4">
      <w:pPr>
        <w:pStyle w:val="NoSpacing"/>
      </w:pPr>
    </w:p>
    <w:p w14:paraId="12150962" w14:textId="77777777" w:rsidR="00F87513" w:rsidRPr="00F87513" w:rsidRDefault="00F87513" w:rsidP="002474A4">
      <w:pPr>
        <w:pStyle w:val="NoSpacing"/>
      </w:pPr>
    </w:p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0FF85EA2"/>
    <w:multiLevelType w:val="hybridMultilevel"/>
    <w:tmpl w:val="835A7296"/>
    <w:lvl w:ilvl="0" w:tplc="F034AB9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961E9"/>
    <w:multiLevelType w:val="hybridMultilevel"/>
    <w:tmpl w:val="A7527D60"/>
    <w:lvl w:ilvl="0" w:tplc="F034AB9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E09D8"/>
    <w:multiLevelType w:val="hybridMultilevel"/>
    <w:tmpl w:val="B9186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21CC0"/>
    <w:multiLevelType w:val="hybridMultilevel"/>
    <w:tmpl w:val="5D24A2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6"/>
  </w:num>
  <w:num w:numId="12" w16cid:durableId="1927113535">
    <w:abstractNumId w:val="14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78880677">
    <w:abstractNumId w:val="13"/>
  </w:num>
  <w:num w:numId="15" w16cid:durableId="1393701743">
    <w:abstractNumId w:val="12"/>
  </w:num>
  <w:num w:numId="16" w16cid:durableId="106194250">
    <w:abstractNumId w:val="11"/>
  </w:num>
  <w:num w:numId="17" w16cid:durableId="8973271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474A4"/>
    <w:rsid w:val="0029639D"/>
    <w:rsid w:val="00326F90"/>
    <w:rsid w:val="00500EC9"/>
    <w:rsid w:val="0064573A"/>
    <w:rsid w:val="007369D7"/>
    <w:rsid w:val="00913BFD"/>
    <w:rsid w:val="00A404FD"/>
    <w:rsid w:val="00A618D6"/>
    <w:rsid w:val="00AA1D8D"/>
    <w:rsid w:val="00B47730"/>
    <w:rsid w:val="00B612DE"/>
    <w:rsid w:val="00C67E28"/>
    <w:rsid w:val="00CA4C25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Khandade</cp:lastModifiedBy>
  <cp:revision>4</cp:revision>
  <dcterms:created xsi:type="dcterms:W3CDTF">2026-01-30T12:26:00Z</dcterms:created>
  <dcterms:modified xsi:type="dcterms:W3CDTF">2026-03-01T04:11:00Z</dcterms:modified>
  <cp:category/>
</cp:coreProperties>
</file>