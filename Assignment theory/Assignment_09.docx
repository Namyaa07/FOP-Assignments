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7015C914" w14:textId="77777777" w:rsidR="00D02172" w:rsidRPr="00D02172" w:rsidRDefault="00D02172" w:rsidP="00D02172">
      <w:pPr>
        <w:rPr>
          <w:lang w:val="en-IN"/>
        </w:rPr>
      </w:pPr>
      <w:r>
        <w:br/>
      </w:r>
      <w:r w:rsidRPr="00D02172">
        <w:rPr>
          <w:b/>
          <w:bCs/>
          <w:lang w:val="en-IN"/>
        </w:rPr>
        <w:t>Step 1:</w:t>
      </w:r>
      <w:r w:rsidRPr="00D02172">
        <w:rPr>
          <w:lang w:val="en-IN"/>
        </w:rPr>
        <w:t xml:space="preserve"> Start</w:t>
      </w:r>
    </w:p>
    <w:p w14:paraId="0ED0078B" w14:textId="77777777" w:rsidR="00D02172" w:rsidRPr="00D02172" w:rsidRDefault="00D02172" w:rsidP="00D02172">
      <w:pPr>
        <w:rPr>
          <w:lang w:val="en-IN"/>
        </w:rPr>
      </w:pPr>
      <w:r w:rsidRPr="00D02172">
        <w:rPr>
          <w:b/>
          <w:bCs/>
          <w:lang w:val="en-IN"/>
        </w:rPr>
        <w:t>Step 2:</w:t>
      </w:r>
      <w:r w:rsidRPr="00D02172">
        <w:rPr>
          <w:lang w:val="en-IN"/>
        </w:rPr>
        <w:t xml:space="preserve"> Declare variables n, temp, rem, sum as integers</w:t>
      </w:r>
    </w:p>
    <w:p w14:paraId="5DBE1BF6" w14:textId="77777777" w:rsidR="00D02172" w:rsidRPr="00D02172" w:rsidRDefault="00D02172" w:rsidP="00D02172">
      <w:pPr>
        <w:rPr>
          <w:lang w:val="en-IN"/>
        </w:rPr>
      </w:pPr>
      <w:r w:rsidRPr="00D02172">
        <w:rPr>
          <w:b/>
          <w:bCs/>
          <w:lang w:val="en-IN"/>
        </w:rPr>
        <w:t>Step 3:</w:t>
      </w:r>
      <w:r w:rsidRPr="00D02172">
        <w:rPr>
          <w:lang w:val="en-IN"/>
        </w:rPr>
        <w:t xml:space="preserve"> Accept a three-digit number n from user</w:t>
      </w:r>
    </w:p>
    <w:p w14:paraId="61439C9C" w14:textId="77777777" w:rsidR="00D02172" w:rsidRPr="00D02172" w:rsidRDefault="00D02172" w:rsidP="00D02172">
      <w:pPr>
        <w:rPr>
          <w:lang w:val="en-IN"/>
        </w:rPr>
      </w:pPr>
      <w:r w:rsidRPr="00D02172">
        <w:rPr>
          <w:b/>
          <w:bCs/>
          <w:lang w:val="en-IN"/>
        </w:rPr>
        <w:t>Step 4:</w:t>
      </w:r>
      <w:r w:rsidRPr="00D02172">
        <w:rPr>
          <w:lang w:val="en-IN"/>
        </w:rPr>
        <w:t xml:space="preserve"> Initialize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sum = 0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temp = n</w:t>
      </w:r>
    </w:p>
    <w:p w14:paraId="79DBEA41" w14:textId="77777777" w:rsidR="00D02172" w:rsidRPr="00D02172" w:rsidRDefault="00D02172" w:rsidP="00D02172">
      <w:pPr>
        <w:rPr>
          <w:lang w:val="en-IN"/>
        </w:rPr>
      </w:pPr>
      <w:r w:rsidRPr="00D02172">
        <w:rPr>
          <w:b/>
          <w:bCs/>
          <w:lang w:val="en-IN"/>
        </w:rPr>
        <w:t>Step 5:</w:t>
      </w:r>
      <w:r w:rsidRPr="00D02172">
        <w:rPr>
          <w:lang w:val="en-IN"/>
        </w:rPr>
        <w:t xml:space="preserve"> Extract digits and calculate sum of cubes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While temp &gt; 0</w:t>
      </w:r>
      <w:r w:rsidRPr="00D02172">
        <w:rPr>
          <w:lang w:val="en-IN"/>
        </w:rPr>
        <w:br/>
      </w:r>
      <w:r w:rsidRPr="00D02172">
        <w:rPr>
          <w:lang w:val="en-IN"/>
        </w:rPr>
        <w:lastRenderedPageBreak/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rem = temp % 10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sum = sum + (rem * rem * rem)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temp = temp / 10</w:t>
      </w:r>
    </w:p>
    <w:p w14:paraId="04B6BACD" w14:textId="77777777" w:rsidR="00D02172" w:rsidRPr="00D02172" w:rsidRDefault="00D02172" w:rsidP="00D02172">
      <w:pPr>
        <w:rPr>
          <w:lang w:val="en-IN"/>
        </w:rPr>
      </w:pPr>
      <w:r w:rsidRPr="00D02172">
        <w:rPr>
          <w:b/>
          <w:bCs/>
          <w:lang w:val="en-IN"/>
        </w:rPr>
        <w:t>Step 6:</w:t>
      </w:r>
      <w:r w:rsidRPr="00D02172">
        <w:rPr>
          <w:lang w:val="en-IN"/>
        </w:rPr>
        <w:t xml:space="preserve"> Check condition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If sum == n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Display "Number is an Armstrong number"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Else</w:t>
      </w:r>
      <w:r w:rsidRPr="00D02172">
        <w:rPr>
          <w:lang w:val="en-IN"/>
        </w:rPr>
        <w:br/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 </w:t>
      </w:r>
      <w:r w:rsidRPr="00D02172">
        <w:rPr>
          <w:lang w:val="en-IN"/>
        </w:rPr>
        <w:t>Display "Number is not an Armstrong number"</w:t>
      </w:r>
    </w:p>
    <w:p w14:paraId="7128EF43" w14:textId="77777777" w:rsidR="00D02172" w:rsidRPr="00D02172" w:rsidRDefault="00D02172" w:rsidP="00D02172">
      <w:pPr>
        <w:rPr>
          <w:lang w:val="en-IN"/>
        </w:rPr>
      </w:pPr>
      <w:r w:rsidRPr="00D02172">
        <w:rPr>
          <w:b/>
          <w:bCs/>
          <w:lang w:val="en-IN"/>
        </w:rPr>
        <w:t>Step 7:</w:t>
      </w:r>
      <w:r w:rsidRPr="00D02172">
        <w:rPr>
          <w:lang w:val="en-IN"/>
        </w:rPr>
        <w:t xml:space="preserve"> Stop</w:t>
      </w:r>
    </w:p>
    <w:p w14:paraId="4A54791A" w14:textId="43F4D149" w:rsidR="00D02172" w:rsidRDefault="00D02172" w:rsidP="00D02172">
      <w:pPr>
        <w:pStyle w:val="Heading2"/>
      </w:pPr>
      <w:r>
        <w:t xml:space="preserve">FLOWCHART: </w:t>
      </w:r>
    </w:p>
    <w:p w14:paraId="03B0310E" w14:textId="10B84D83" w:rsidR="00D02172" w:rsidRPr="00D02172" w:rsidRDefault="00D02172" w:rsidP="00D02172">
      <w:r>
        <w:rPr>
          <w:noProof/>
        </w:rPr>
        <w:drawing>
          <wp:inline distT="0" distB="0" distL="0" distR="0" wp14:anchorId="2E4DD433" wp14:editId="36C05A72">
            <wp:extent cx="3005516" cy="2575560"/>
            <wp:effectExtent l="0" t="0" r="4445" b="0"/>
            <wp:docPr id="139656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579" cy="259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A4CE" w14:textId="75FD1575" w:rsidR="00CE3944" w:rsidRDefault="00CE3944"/>
    <w:p w14:paraId="2363E4FD" w14:textId="77777777" w:rsidR="00D02172" w:rsidRDefault="00D02172" w:rsidP="00D02172">
      <w:pPr>
        <w:pStyle w:val="Heading2"/>
      </w:pPr>
      <w:r>
        <w:t>C PROGRAM:</w:t>
      </w:r>
    </w:p>
    <w:p w14:paraId="0BB27DEF" w14:textId="77777777" w:rsidR="00D02172" w:rsidRDefault="00D02172" w:rsidP="00D02172">
      <w:r>
        <w:t>#include &lt;</w:t>
      </w:r>
      <w:proofErr w:type="spellStart"/>
      <w:r>
        <w:t>stdio.h</w:t>
      </w:r>
      <w:proofErr w:type="spellEnd"/>
      <w:r>
        <w:t>&gt;</w:t>
      </w:r>
    </w:p>
    <w:p w14:paraId="5995F311" w14:textId="77777777" w:rsidR="00D02172" w:rsidRDefault="00D02172" w:rsidP="00D02172"/>
    <w:p w14:paraId="689ACAAF" w14:textId="77777777" w:rsidR="00D02172" w:rsidRDefault="00D02172" w:rsidP="00D0217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5E90EA" w14:textId="77777777" w:rsidR="00D02172" w:rsidRDefault="00D02172" w:rsidP="00D02172">
      <w:r>
        <w:t xml:space="preserve">    int n, temp, rem, sum = 0;</w:t>
      </w:r>
    </w:p>
    <w:p w14:paraId="67EA25B7" w14:textId="77777777" w:rsidR="00D02172" w:rsidRDefault="00D02172" w:rsidP="00D02172"/>
    <w:p w14:paraId="1CB5CCFA" w14:textId="77777777" w:rsidR="00D02172" w:rsidRDefault="00D02172" w:rsidP="00D021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number: ");</w:t>
      </w:r>
    </w:p>
    <w:p w14:paraId="05855117" w14:textId="77777777" w:rsidR="00D02172" w:rsidRDefault="00D02172" w:rsidP="00D021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68490A8" w14:textId="77777777" w:rsidR="00D02172" w:rsidRDefault="00D02172" w:rsidP="00D02172"/>
    <w:p w14:paraId="06AE6ACE" w14:textId="77777777" w:rsidR="00D02172" w:rsidRDefault="00D02172" w:rsidP="00D02172">
      <w:r>
        <w:lastRenderedPageBreak/>
        <w:t xml:space="preserve">    temp = n;</w:t>
      </w:r>
    </w:p>
    <w:p w14:paraId="6C441848" w14:textId="77777777" w:rsidR="00D02172" w:rsidRDefault="00D02172" w:rsidP="00D02172"/>
    <w:p w14:paraId="0B646BE2" w14:textId="77777777" w:rsidR="00D02172" w:rsidRDefault="00D02172" w:rsidP="00D02172">
      <w:r>
        <w:t xml:space="preserve">    </w:t>
      </w:r>
      <w:proofErr w:type="gramStart"/>
      <w:r>
        <w:t>while(</w:t>
      </w:r>
      <w:proofErr w:type="gramEnd"/>
      <w:r>
        <w:t>temp &gt; 0) {</w:t>
      </w:r>
    </w:p>
    <w:p w14:paraId="268B7BF8" w14:textId="77777777" w:rsidR="00D02172" w:rsidRDefault="00D02172" w:rsidP="00D02172">
      <w:r>
        <w:t xml:space="preserve">        rem = temp % 10;</w:t>
      </w:r>
    </w:p>
    <w:p w14:paraId="501F9BC7" w14:textId="77777777" w:rsidR="00D02172" w:rsidRDefault="00D02172" w:rsidP="00D02172">
      <w:r>
        <w:t xml:space="preserve">        sum = sum + (rem * rem * rem);</w:t>
      </w:r>
    </w:p>
    <w:p w14:paraId="67A81475" w14:textId="77777777" w:rsidR="00D02172" w:rsidRDefault="00D02172" w:rsidP="00D02172">
      <w:r>
        <w:t xml:space="preserve">        temp = temp / 10;</w:t>
      </w:r>
    </w:p>
    <w:p w14:paraId="3625AD50" w14:textId="77777777" w:rsidR="00D02172" w:rsidRDefault="00D02172" w:rsidP="00D02172">
      <w:r>
        <w:t xml:space="preserve">    }</w:t>
      </w:r>
    </w:p>
    <w:p w14:paraId="5E76A39D" w14:textId="77777777" w:rsidR="00D02172" w:rsidRDefault="00D02172" w:rsidP="00D02172"/>
    <w:p w14:paraId="086F97CE" w14:textId="77777777" w:rsidR="00D02172" w:rsidRDefault="00D02172" w:rsidP="00D02172">
      <w:r>
        <w:t xml:space="preserve">    </w:t>
      </w:r>
      <w:proofErr w:type="gramStart"/>
      <w:r>
        <w:t>if(</w:t>
      </w:r>
      <w:proofErr w:type="gramEnd"/>
      <w:r>
        <w:t>sum == n)</w:t>
      </w:r>
    </w:p>
    <w:p w14:paraId="3C1F5E2D" w14:textId="77777777" w:rsidR="00D02172" w:rsidRDefault="00D02172" w:rsidP="00D02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number.\n", n);</w:t>
      </w:r>
    </w:p>
    <w:p w14:paraId="1A6CC1DC" w14:textId="77777777" w:rsidR="00D02172" w:rsidRDefault="00D02172" w:rsidP="00D02172">
      <w:r>
        <w:t xml:space="preserve">    else</w:t>
      </w:r>
    </w:p>
    <w:p w14:paraId="5955E2C5" w14:textId="77777777" w:rsidR="00D02172" w:rsidRDefault="00D02172" w:rsidP="00D021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number.\n", n);</w:t>
      </w:r>
    </w:p>
    <w:p w14:paraId="4EE99534" w14:textId="77777777" w:rsidR="00D02172" w:rsidRDefault="00D02172" w:rsidP="00D02172"/>
    <w:p w14:paraId="720DCC78" w14:textId="77777777" w:rsidR="00D02172" w:rsidRDefault="00D02172" w:rsidP="00D02172">
      <w:r>
        <w:t xml:space="preserve">    return 0;</w:t>
      </w:r>
    </w:p>
    <w:p w14:paraId="132ECCC3" w14:textId="166A1CF8" w:rsidR="00CE3944" w:rsidRDefault="00D02172" w:rsidP="00D02172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677CB55" w14:textId="0938B067" w:rsidR="00CE3944" w:rsidRDefault="00D02172">
      <w:pPr>
        <w:pStyle w:val="Heading2"/>
      </w:pPr>
      <w:r w:rsidRPr="00D0217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ED408C7" wp14:editId="344A56A4">
            <wp:extent cx="5486400" cy="1079500"/>
            <wp:effectExtent l="0" t="0" r="0" b="6350"/>
            <wp:docPr id="145991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1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1E2311CA" w14:textId="178B668C" w:rsidR="00CE3944" w:rsidRDefault="00D02172">
      <w:pPr>
        <w:pStyle w:val="Heading2"/>
      </w:pPr>
      <w:r w:rsidRPr="00D0217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59E9BAD6" wp14:editId="5FCBA862">
            <wp:extent cx="5486400" cy="1079500"/>
            <wp:effectExtent l="0" t="0" r="0" b="6350"/>
            <wp:docPr id="19451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8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1C5"/>
    <w:rsid w:val="0015074B"/>
    <w:rsid w:val="0029639D"/>
    <w:rsid w:val="00326F90"/>
    <w:rsid w:val="0064573A"/>
    <w:rsid w:val="007777B8"/>
    <w:rsid w:val="00AA1D8D"/>
    <w:rsid w:val="00B47730"/>
    <w:rsid w:val="00B612DE"/>
    <w:rsid w:val="00CB0664"/>
    <w:rsid w:val="00CE3944"/>
    <w:rsid w:val="00D02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021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Mane</cp:lastModifiedBy>
  <cp:revision>2</cp:revision>
  <dcterms:created xsi:type="dcterms:W3CDTF">2026-04-19T22:00:00Z</dcterms:created>
  <dcterms:modified xsi:type="dcterms:W3CDTF">2026-04-19T22:00:00Z</dcterms:modified>
  <cp:category/>
</cp:coreProperties>
</file>