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A27F6F">
      <w:pPr>
        <w:pStyle w:val="NoSpacing"/>
        <w:jc w:val="center"/>
      </w:pPr>
      <w:r>
        <w:rPr>
          <w:noProof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AD883" w14:textId="77777777" w:rsidR="00A27F6F" w:rsidRPr="00A27F6F" w:rsidRDefault="00000000" w:rsidP="00A27F6F">
      <w:pPr>
        <w:pStyle w:val="Heading1"/>
        <w:jc w:val="center"/>
      </w:pPr>
      <w:r w:rsidRPr="00A27F6F">
        <w:t>Foundations of Programmin</w:t>
      </w:r>
      <w:r w:rsidR="00A27F6F" w:rsidRPr="00A27F6F">
        <w:t>g</w:t>
      </w:r>
    </w:p>
    <w:p w14:paraId="3FDFB0AD" w14:textId="51D4248B" w:rsidR="00795422" w:rsidRPr="00A27F6F" w:rsidRDefault="00930245" w:rsidP="00A27F6F">
      <w:pPr>
        <w:pStyle w:val="Heading1"/>
        <w:jc w:val="center"/>
      </w:pPr>
      <w:r w:rsidRPr="00A27F6F">
        <w:t xml:space="preserve">Lab Assignment </w:t>
      </w:r>
      <w:proofErr w:type="gramStart"/>
      <w:r w:rsidRPr="00A27F6F">
        <w:t>No. :</w:t>
      </w:r>
      <w:proofErr w:type="gramEnd"/>
      <w:r w:rsidRPr="00A27F6F">
        <w:t xml:space="preserve"> 02</w:t>
      </w:r>
    </w:p>
    <w:p w14:paraId="0389A9CE" w14:textId="77777777" w:rsidR="00795422" w:rsidRDefault="00795422" w:rsidP="00A27F6F">
      <w:pPr>
        <w:pStyle w:val="NoSpacing"/>
      </w:pPr>
    </w:p>
    <w:p w14:paraId="5343E5DA" w14:textId="77777777" w:rsidR="00795422" w:rsidRPr="00A27F6F" w:rsidRDefault="00000000" w:rsidP="00A27F6F">
      <w:pPr>
        <w:pStyle w:val="Heading2"/>
      </w:pPr>
      <w:r w:rsidRPr="00A27F6F">
        <w:t>PROBLEM STATEMENT:</w:t>
      </w:r>
    </w:p>
    <w:p w14:paraId="6ED5C7DD" w14:textId="77777777" w:rsidR="00795422" w:rsidRPr="00A27F6F" w:rsidRDefault="00000000" w:rsidP="00A27F6F">
      <w:pPr>
        <w:pStyle w:val="NoSpacing"/>
        <w:rPr>
          <w:sz w:val="24"/>
          <w:szCs w:val="24"/>
        </w:rPr>
      </w:pPr>
      <w:r w:rsidRPr="00A27F6F">
        <w:rPr>
          <w:sz w:val="24"/>
          <w:szCs w:val="24"/>
        </w:rP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 w:rsidP="00A27F6F">
      <w:pPr>
        <w:pStyle w:val="NoSpacing"/>
      </w:pPr>
    </w:p>
    <w:p w14:paraId="263290EC" w14:textId="77777777" w:rsidR="00795422" w:rsidRDefault="00000000" w:rsidP="00A27F6F">
      <w:pPr>
        <w:pStyle w:val="Heading2"/>
      </w:pPr>
      <w:r>
        <w:t>OBJECTIVES:</w:t>
      </w:r>
    </w:p>
    <w:p w14:paraId="7CEE6208" w14:textId="77777777" w:rsidR="00795422" w:rsidRPr="00A27F6F" w:rsidRDefault="00000000" w:rsidP="00A27F6F">
      <w:pPr>
        <w:pStyle w:val="NoSpacing"/>
        <w:rPr>
          <w:sz w:val="24"/>
          <w:szCs w:val="24"/>
        </w:rPr>
      </w:pPr>
      <w:r>
        <w:t xml:space="preserve">• </w:t>
      </w:r>
      <w:r w:rsidRPr="00A27F6F">
        <w:rPr>
          <w:sz w:val="24"/>
          <w:szCs w:val="24"/>
        </w:rPr>
        <w:t>To understand the concept of menu driven programming in C.</w:t>
      </w:r>
    </w:p>
    <w:p w14:paraId="6033C4DD" w14:textId="77777777" w:rsidR="00795422" w:rsidRPr="00A27F6F" w:rsidRDefault="00000000" w:rsidP="00A27F6F">
      <w:pPr>
        <w:pStyle w:val="NoSpacing"/>
        <w:rPr>
          <w:sz w:val="24"/>
          <w:szCs w:val="24"/>
        </w:rPr>
      </w:pPr>
      <w:r w:rsidRPr="00A27F6F">
        <w:rPr>
          <w:sz w:val="24"/>
          <w:szCs w:val="24"/>
        </w:rPr>
        <w:t>• To apply conditional statements and switch–case control structures.</w:t>
      </w:r>
    </w:p>
    <w:p w14:paraId="3D144B25" w14:textId="77777777" w:rsidR="00795422" w:rsidRPr="00A27F6F" w:rsidRDefault="00000000" w:rsidP="00A27F6F">
      <w:pPr>
        <w:pStyle w:val="NoSpacing"/>
        <w:rPr>
          <w:sz w:val="24"/>
          <w:szCs w:val="24"/>
        </w:rPr>
      </w:pPr>
      <w:r w:rsidRPr="00A27F6F">
        <w:rPr>
          <w:sz w:val="24"/>
          <w:szCs w:val="24"/>
        </w:rPr>
        <w:t>• To perform basic arithmetic operations using user-defined input.</w:t>
      </w:r>
    </w:p>
    <w:p w14:paraId="10FE10BD" w14:textId="634B8C7D" w:rsidR="00795422" w:rsidRPr="00A27F6F" w:rsidRDefault="00000000" w:rsidP="00A27F6F">
      <w:pPr>
        <w:pStyle w:val="NoSpacing"/>
        <w:rPr>
          <w:sz w:val="24"/>
          <w:szCs w:val="24"/>
        </w:rPr>
      </w:pPr>
      <w:r w:rsidRPr="00A27F6F">
        <w:rPr>
          <w:sz w:val="24"/>
          <w:szCs w:val="24"/>
        </w:rPr>
        <w:t>• To enhance logical thinking and problem-solving skills.</w:t>
      </w:r>
    </w:p>
    <w:p w14:paraId="57E44434" w14:textId="77777777" w:rsidR="00A27F6F" w:rsidRDefault="00A27F6F" w:rsidP="00A27F6F">
      <w:pPr>
        <w:pStyle w:val="NoSpacing"/>
      </w:pPr>
    </w:p>
    <w:p w14:paraId="7DD4CC2B" w14:textId="77777777" w:rsidR="00795422" w:rsidRDefault="00000000" w:rsidP="00A27F6F">
      <w:pPr>
        <w:pStyle w:val="Heading2"/>
      </w:pPr>
      <w:r>
        <w:t>THEORY:</w:t>
      </w:r>
    </w:p>
    <w:p w14:paraId="5261082E" w14:textId="15EF3EA0" w:rsidR="00930245" w:rsidRPr="00A27F6F" w:rsidRDefault="00930245" w:rsidP="00A27F6F">
      <w:pPr>
        <w:pStyle w:val="NoSpacing"/>
        <w:rPr>
          <w:sz w:val="24"/>
          <w:szCs w:val="24"/>
        </w:rPr>
      </w:pPr>
      <w:r w:rsidRPr="00A27F6F">
        <w:rPr>
          <w:sz w:val="24"/>
          <w:szCs w:val="24"/>
        </w:rPr>
        <w:t>if–else ladder statements syntax and sample program</w:t>
      </w:r>
    </w:p>
    <w:p w14:paraId="67A97F96" w14:textId="452ED2F0" w:rsidR="00795422" w:rsidRPr="00A27F6F" w:rsidRDefault="00000000" w:rsidP="00A27F6F">
      <w:pPr>
        <w:pStyle w:val="NoSpacing"/>
        <w:rPr>
          <w:sz w:val="24"/>
          <w:szCs w:val="24"/>
        </w:rPr>
      </w:pPr>
      <w:r w:rsidRPr="00A27F6F">
        <w:rPr>
          <w:sz w:val="24"/>
          <w:szCs w:val="24"/>
        </w:rPr>
        <w:t>switch–case or if–else ladder statement</w:t>
      </w:r>
      <w:r w:rsidR="00930245" w:rsidRPr="00A27F6F">
        <w:rPr>
          <w:sz w:val="24"/>
          <w:szCs w:val="24"/>
        </w:rPr>
        <w:t xml:space="preserve"> syntax and sample </w:t>
      </w:r>
      <w:proofErr w:type="spellStart"/>
      <w:r w:rsidR="00930245" w:rsidRPr="00A27F6F">
        <w:rPr>
          <w:sz w:val="24"/>
          <w:szCs w:val="24"/>
        </w:rPr>
        <w:t>progrM</w:t>
      </w:r>
      <w:proofErr w:type="spellEnd"/>
    </w:p>
    <w:p w14:paraId="7ED6F72F" w14:textId="77777777" w:rsidR="00795422" w:rsidRPr="00A27F6F" w:rsidRDefault="00000000" w:rsidP="00A27F6F">
      <w:pPr>
        <w:pStyle w:val="NoSpacing"/>
        <w:rPr>
          <w:sz w:val="24"/>
          <w:szCs w:val="24"/>
        </w:rPr>
      </w:pPr>
      <w:r w:rsidRPr="00A27F6F">
        <w:rPr>
          <w:sz w:val="24"/>
          <w:szCs w:val="24"/>
        </w:rPr>
        <w:t>Basic arithmetic operations include Addition, Subtraction, Multiplication, and Division. Division by zero should be avoided.</w:t>
      </w:r>
    </w:p>
    <w:p w14:paraId="17D5BC17" w14:textId="77777777" w:rsidR="00795422" w:rsidRPr="00A27F6F" w:rsidRDefault="00795422" w:rsidP="00A27F6F">
      <w:pPr>
        <w:pStyle w:val="NoSpacing"/>
        <w:rPr>
          <w:sz w:val="24"/>
          <w:szCs w:val="24"/>
        </w:rPr>
      </w:pPr>
    </w:p>
    <w:p w14:paraId="3CF97D4F" w14:textId="52C70C4E" w:rsidR="00795422" w:rsidRDefault="00000000" w:rsidP="00A27F6F">
      <w:pPr>
        <w:pStyle w:val="Heading2"/>
      </w:pPr>
      <w:r>
        <w:t>ALGORITHM:</w:t>
      </w:r>
    </w:p>
    <w:p w14:paraId="7EDCC822" w14:textId="77777777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 w:rsidRPr="00A27F6F">
        <w:rPr>
          <w:b/>
          <w:bCs/>
          <w:sz w:val="24"/>
          <w:szCs w:val="24"/>
          <w:lang w:val="en-IN"/>
        </w:rPr>
        <w:t xml:space="preserve">Step 1: </w:t>
      </w:r>
      <w:r w:rsidRPr="00A27F6F">
        <w:rPr>
          <w:sz w:val="24"/>
          <w:szCs w:val="24"/>
          <w:lang w:val="en-IN"/>
        </w:rPr>
        <w:t>Start</w:t>
      </w:r>
    </w:p>
    <w:p w14:paraId="76F6C7E5" w14:textId="77777777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 w:rsidRPr="00A27F6F">
        <w:rPr>
          <w:b/>
          <w:bCs/>
          <w:sz w:val="24"/>
          <w:szCs w:val="24"/>
          <w:lang w:val="en-IN"/>
        </w:rPr>
        <w:t>Step 2:</w:t>
      </w:r>
      <w:r w:rsidRPr="00A27F6F">
        <w:rPr>
          <w:sz w:val="24"/>
          <w:szCs w:val="24"/>
          <w:lang w:val="en-IN"/>
        </w:rPr>
        <w:t xml:space="preserve"> Display the menu with options (+, -, *, /, exit) </w:t>
      </w:r>
    </w:p>
    <w:p w14:paraId="745F8CA8" w14:textId="77777777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 w:rsidRPr="00A27F6F">
        <w:rPr>
          <w:b/>
          <w:bCs/>
          <w:sz w:val="24"/>
          <w:szCs w:val="24"/>
          <w:lang w:val="en-IN"/>
        </w:rPr>
        <w:t>Step 3:</w:t>
      </w:r>
      <w:r w:rsidRPr="00A27F6F">
        <w:rPr>
          <w:sz w:val="24"/>
          <w:szCs w:val="24"/>
          <w:lang w:val="en-IN"/>
        </w:rPr>
        <w:t xml:space="preserve"> Accept the choice from user in the form of numbers/symbols</w:t>
      </w:r>
    </w:p>
    <w:p w14:paraId="10A3FB9A" w14:textId="58885B43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 w:rsidRPr="00A27F6F">
        <w:rPr>
          <w:b/>
          <w:bCs/>
          <w:sz w:val="24"/>
          <w:szCs w:val="24"/>
          <w:lang w:val="en-IN"/>
        </w:rPr>
        <w:t>Step 4:</w:t>
      </w:r>
      <w:r w:rsidRPr="00A27F6F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i</w:t>
      </w:r>
      <w:r w:rsidRPr="00A27F6F">
        <w:rPr>
          <w:sz w:val="24"/>
          <w:szCs w:val="24"/>
          <w:lang w:val="en-IN"/>
        </w:rPr>
        <w:t>f the choice is between 1 and 4, go to step 5 </w:t>
      </w:r>
    </w:p>
    <w:p w14:paraId="7DF7EC14" w14:textId="0ACC3D0B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  <w:t xml:space="preserve"> e</w:t>
      </w:r>
      <w:r w:rsidRPr="00A27F6F">
        <w:rPr>
          <w:sz w:val="24"/>
          <w:szCs w:val="24"/>
          <w:lang w:val="en-IN"/>
        </w:rPr>
        <w:t>lse if choice is 5, go to step 10 </w:t>
      </w:r>
    </w:p>
    <w:p w14:paraId="2B28B0C1" w14:textId="6FB3CCC1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  <w:t xml:space="preserve"> </w:t>
      </w:r>
      <w:r w:rsidRPr="00A27F6F">
        <w:rPr>
          <w:sz w:val="24"/>
          <w:szCs w:val="24"/>
          <w:lang w:val="en-IN"/>
        </w:rPr>
        <w:t>else display 'Invalid and go to step. 2</w:t>
      </w:r>
    </w:p>
    <w:p w14:paraId="5311AEC2" w14:textId="77777777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 w:rsidRPr="00A27F6F">
        <w:rPr>
          <w:b/>
          <w:bCs/>
          <w:sz w:val="24"/>
          <w:szCs w:val="24"/>
          <w:lang w:val="en-IN"/>
        </w:rPr>
        <w:t>Step 5:</w:t>
      </w:r>
      <w:r w:rsidRPr="00A27F6F">
        <w:rPr>
          <w:sz w:val="24"/>
          <w:szCs w:val="24"/>
          <w:lang w:val="en-IN"/>
        </w:rPr>
        <w:t xml:space="preserve"> Input numbers, a and b</w:t>
      </w:r>
    </w:p>
    <w:p w14:paraId="686A2FBA" w14:textId="77777777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 w:rsidRPr="00A27F6F">
        <w:rPr>
          <w:b/>
          <w:bCs/>
          <w:sz w:val="24"/>
          <w:szCs w:val="24"/>
          <w:lang w:val="en-IN"/>
        </w:rPr>
        <w:t>Step 6:</w:t>
      </w:r>
      <w:r w:rsidRPr="00A27F6F">
        <w:rPr>
          <w:sz w:val="24"/>
          <w:szCs w:val="24"/>
          <w:lang w:val="en-IN"/>
        </w:rPr>
        <w:t xml:space="preserve"> Use a conditional structure to perform the operation</w:t>
      </w:r>
    </w:p>
    <w:p w14:paraId="4CB5D7F3" w14:textId="708419F9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  <w:t xml:space="preserve"> i</w:t>
      </w:r>
      <w:r w:rsidRPr="00A27F6F">
        <w:rPr>
          <w:sz w:val="24"/>
          <w:szCs w:val="24"/>
          <w:lang w:val="en-IN"/>
        </w:rPr>
        <w:t>f 1: add a and b</w:t>
      </w:r>
    </w:p>
    <w:p w14:paraId="772A55E6" w14:textId="115BCFA8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  <w:t xml:space="preserve"> i</w:t>
      </w:r>
      <w:r w:rsidRPr="00A27F6F">
        <w:rPr>
          <w:sz w:val="24"/>
          <w:szCs w:val="24"/>
          <w:lang w:val="en-IN"/>
        </w:rPr>
        <w:t>f 2: subs a from b</w:t>
      </w:r>
    </w:p>
    <w:p w14:paraId="2E2E437B" w14:textId="17B3B1F1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  <w:t xml:space="preserve"> i</w:t>
      </w:r>
      <w:r w:rsidRPr="00A27F6F">
        <w:rPr>
          <w:sz w:val="24"/>
          <w:szCs w:val="24"/>
          <w:lang w:val="en-IN"/>
        </w:rPr>
        <w:t>f 3: multiply a and b</w:t>
      </w:r>
    </w:p>
    <w:p w14:paraId="3FDF80F4" w14:textId="765EC795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  <w:t xml:space="preserve"> i</w:t>
      </w:r>
      <w:r w:rsidRPr="00A27F6F">
        <w:rPr>
          <w:sz w:val="24"/>
          <w:szCs w:val="24"/>
          <w:lang w:val="en-IN"/>
        </w:rPr>
        <w:t xml:space="preserve">f 4: If </w:t>
      </w:r>
      <w:proofErr w:type="gramStart"/>
      <w:r w:rsidRPr="00A27F6F">
        <w:rPr>
          <w:sz w:val="24"/>
          <w:szCs w:val="24"/>
          <w:lang w:val="en-IN"/>
        </w:rPr>
        <w:t>b !</w:t>
      </w:r>
      <w:proofErr w:type="gramEnd"/>
      <w:r w:rsidRPr="00A27F6F">
        <w:rPr>
          <w:sz w:val="24"/>
          <w:szCs w:val="24"/>
          <w:lang w:val="en-IN"/>
        </w:rPr>
        <w:t>= 0, divide a by b (a/b)</w:t>
      </w:r>
    </w:p>
    <w:p w14:paraId="7C62DE1D" w14:textId="3B0D863A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 w:rsidRPr="00A27F6F">
        <w:rPr>
          <w:sz w:val="24"/>
          <w:szCs w:val="24"/>
          <w:lang w:val="en-IN"/>
        </w:rPr>
        <w:t> </w:t>
      </w:r>
      <w:r>
        <w:rPr>
          <w:sz w:val="24"/>
          <w:szCs w:val="24"/>
          <w:lang w:val="en-IN"/>
        </w:rPr>
        <w:tab/>
        <w:t xml:space="preserve"> </w:t>
      </w:r>
      <w:r w:rsidRPr="00A27F6F">
        <w:rPr>
          <w:sz w:val="24"/>
          <w:szCs w:val="24"/>
          <w:lang w:val="en-IN"/>
        </w:rPr>
        <w:t>else, display 'N.D.</w:t>
      </w:r>
    </w:p>
    <w:p w14:paraId="77EFF7B1" w14:textId="77777777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 w:rsidRPr="00A27F6F">
        <w:rPr>
          <w:b/>
          <w:bCs/>
          <w:sz w:val="24"/>
          <w:szCs w:val="24"/>
          <w:lang w:val="en-IN"/>
        </w:rPr>
        <w:t>Step 7:</w:t>
      </w:r>
      <w:r w:rsidRPr="00A27F6F">
        <w:rPr>
          <w:sz w:val="24"/>
          <w:szCs w:val="24"/>
          <w:lang w:val="en-IN"/>
        </w:rPr>
        <w:t xml:space="preserve"> Display result.</w:t>
      </w:r>
    </w:p>
    <w:p w14:paraId="4BFE3690" w14:textId="77777777" w:rsidR="00A27F6F" w:rsidRPr="00A27F6F" w:rsidRDefault="00A27F6F" w:rsidP="00A27F6F">
      <w:pPr>
        <w:pStyle w:val="NoSpacing"/>
        <w:rPr>
          <w:sz w:val="24"/>
          <w:szCs w:val="24"/>
          <w:lang w:val="en-IN"/>
        </w:rPr>
      </w:pPr>
      <w:r w:rsidRPr="00A27F6F">
        <w:rPr>
          <w:b/>
          <w:bCs/>
          <w:sz w:val="24"/>
          <w:szCs w:val="24"/>
          <w:lang w:val="en-IN"/>
        </w:rPr>
        <w:t>Step 8:</w:t>
      </w:r>
      <w:r w:rsidRPr="00A27F6F">
        <w:rPr>
          <w:sz w:val="24"/>
          <w:szCs w:val="24"/>
          <w:lang w:val="en-IN"/>
        </w:rPr>
        <w:t xml:space="preserve"> Stop</w:t>
      </w:r>
    </w:p>
    <w:p w14:paraId="312726BA" w14:textId="66E46D0F" w:rsidR="007235F5" w:rsidRDefault="00435E4F" w:rsidP="007235F5">
      <w:pPr>
        <w:pStyle w:val="Heading2"/>
      </w:pPr>
      <w:r>
        <w:lastRenderedPageBreak/>
        <w:t>FLOWCHART</w:t>
      </w:r>
      <w:r w:rsidR="007235F5">
        <w:t>:</w:t>
      </w:r>
    </w:p>
    <w:p w14:paraId="61618D39" w14:textId="68B18C15" w:rsidR="007235F5" w:rsidRPr="007235F5" w:rsidRDefault="007235F5" w:rsidP="007235F5">
      <w:pPr>
        <w:rPr>
          <w:lang w:val="en-IN"/>
        </w:rPr>
      </w:pPr>
      <w:r w:rsidRPr="007235F5">
        <w:rPr>
          <w:lang w:val="en-IN"/>
        </w:rPr>
        <mc:AlternateContent>
          <mc:Choice Requires="wps">
            <w:drawing>
              <wp:inline distT="0" distB="0" distL="0" distR="0" wp14:anchorId="71A85213" wp14:editId="4B2F17D1">
                <wp:extent cx="304800" cy="304800"/>
                <wp:effectExtent l="0" t="0" r="0" b="0"/>
                <wp:docPr id="178187856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09E3D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CFA442" w14:textId="08AE6156" w:rsidR="00435E4F" w:rsidRPr="00435E4F" w:rsidRDefault="007235F5" w:rsidP="00435E4F">
      <w:r>
        <w:rPr>
          <w:noProof/>
        </w:rPr>
        <w:drawing>
          <wp:inline distT="0" distB="0" distL="0" distR="0" wp14:anchorId="24D8E1A8" wp14:editId="79EB63E8">
            <wp:extent cx="5486400" cy="6611620"/>
            <wp:effectExtent l="0" t="0" r="0" b="0"/>
            <wp:docPr id="2126784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84754" name="Picture 21267847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E720" w14:textId="56EBD95A" w:rsidR="00930245" w:rsidRPr="00A27F6F" w:rsidRDefault="00930245" w:rsidP="00A27F6F">
      <w:pPr>
        <w:pStyle w:val="NoSpacing"/>
        <w:rPr>
          <w:sz w:val="24"/>
          <w:szCs w:val="24"/>
        </w:rPr>
      </w:pPr>
    </w:p>
    <w:p w14:paraId="6EEFB305" w14:textId="77777777" w:rsidR="007235F5" w:rsidRDefault="007235F5" w:rsidP="00A27F6F">
      <w:pPr>
        <w:pStyle w:val="Heading2"/>
      </w:pPr>
    </w:p>
    <w:p w14:paraId="7ACA5684" w14:textId="5664AA8C" w:rsidR="00930245" w:rsidRDefault="00A27F6F" w:rsidP="00A27F6F">
      <w:pPr>
        <w:pStyle w:val="Heading2"/>
      </w:pPr>
      <w:r>
        <w:t>PROGRAM:</w:t>
      </w:r>
    </w:p>
    <w:p w14:paraId="31BBFB97" w14:textId="77777777" w:rsidR="00641AFB" w:rsidRDefault="00641AFB" w:rsidP="00641AFB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3AF93D2" w14:textId="77777777" w:rsidR="00641AFB" w:rsidRDefault="00641AFB" w:rsidP="00641AFB">
      <w:pPr>
        <w:pStyle w:val="NoSpacing"/>
      </w:pPr>
    </w:p>
    <w:p w14:paraId="51C68919" w14:textId="77777777" w:rsidR="00641AFB" w:rsidRDefault="00641AFB" w:rsidP="00641AFB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866B8F" w14:textId="77777777" w:rsidR="00641AFB" w:rsidRDefault="00641AFB" w:rsidP="00641AFB">
      <w:pPr>
        <w:pStyle w:val="NoSpacing"/>
      </w:pPr>
    </w:p>
    <w:p w14:paraId="67D920DE" w14:textId="77777777" w:rsidR="00641AFB" w:rsidRDefault="00641AFB" w:rsidP="00641AFB">
      <w:pPr>
        <w:pStyle w:val="NoSpacing"/>
      </w:pPr>
      <w:r>
        <w:t xml:space="preserve">    float a, b, result;</w:t>
      </w:r>
    </w:p>
    <w:p w14:paraId="6FAA0D86" w14:textId="53727FA9" w:rsidR="00641AFB" w:rsidRDefault="00641AFB" w:rsidP="00641AFB">
      <w:pPr>
        <w:pStyle w:val="NoSpacing"/>
      </w:pPr>
      <w:r>
        <w:t xml:space="preserve">    int choice;</w:t>
      </w:r>
    </w:p>
    <w:p w14:paraId="6EC9B0CC" w14:textId="77777777" w:rsidR="00641AFB" w:rsidRDefault="00641AFB" w:rsidP="00641AFB">
      <w:pPr>
        <w:pStyle w:val="NoSpacing"/>
      </w:pPr>
    </w:p>
    <w:p w14:paraId="69D5C976" w14:textId="77777777" w:rsidR="00641AFB" w:rsidRDefault="00641AFB" w:rsidP="00641AFB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Calculator\n");</w:t>
      </w:r>
    </w:p>
    <w:p w14:paraId="499E9067" w14:textId="77777777" w:rsidR="00641AFB" w:rsidRDefault="00641AFB" w:rsidP="00641AFB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 (</w:t>
      </w:r>
      <w:proofErr w:type="gramStart"/>
      <w:r>
        <w:t>+)\</w:t>
      </w:r>
      <w:proofErr w:type="gramEnd"/>
      <w:r>
        <w:t>n");</w:t>
      </w:r>
    </w:p>
    <w:p w14:paraId="6316A5C5" w14:textId="77777777" w:rsidR="00641AFB" w:rsidRDefault="00641AFB" w:rsidP="00641AFB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 (</w:t>
      </w:r>
      <w:proofErr w:type="gramStart"/>
      <w:r>
        <w:t>-)\</w:t>
      </w:r>
      <w:proofErr w:type="gramEnd"/>
      <w:r>
        <w:t>n");</w:t>
      </w:r>
    </w:p>
    <w:p w14:paraId="76E2550C" w14:textId="77777777" w:rsidR="00641AFB" w:rsidRDefault="00641AFB" w:rsidP="00641AFB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 (</w:t>
      </w:r>
      <w:proofErr w:type="gramStart"/>
      <w:r>
        <w:t>*)\</w:t>
      </w:r>
      <w:proofErr w:type="gramEnd"/>
      <w:r>
        <w:t>n");</w:t>
      </w:r>
    </w:p>
    <w:p w14:paraId="63E5AF6F" w14:textId="77777777" w:rsidR="00641AFB" w:rsidRDefault="00641AFB" w:rsidP="00641AFB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 (</w:t>
      </w:r>
      <w:proofErr w:type="gramStart"/>
      <w:r>
        <w:t>/)\</w:t>
      </w:r>
      <w:proofErr w:type="gramEnd"/>
      <w:r>
        <w:t>n");</w:t>
      </w:r>
    </w:p>
    <w:p w14:paraId="7D881BBF" w14:textId="77777777" w:rsidR="00641AFB" w:rsidRDefault="00641AFB" w:rsidP="00641AFB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699D7A33" w14:textId="77777777" w:rsidR="00641AFB" w:rsidRDefault="00641AFB" w:rsidP="00641AFB">
      <w:pPr>
        <w:pStyle w:val="NoSpacing"/>
      </w:pPr>
    </w:p>
    <w:p w14:paraId="3766B93A" w14:textId="77777777" w:rsidR="00641AFB" w:rsidRDefault="00641AFB" w:rsidP="00641AFB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ADCBFC2" w14:textId="77777777" w:rsidR="00641AFB" w:rsidRDefault="00641AFB" w:rsidP="00641AFB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1B55F94" w14:textId="77777777" w:rsidR="00641AFB" w:rsidRDefault="00641AFB" w:rsidP="00641AFB">
      <w:pPr>
        <w:pStyle w:val="NoSpacing"/>
      </w:pPr>
    </w:p>
    <w:p w14:paraId="26206C09" w14:textId="4A906AA2" w:rsidR="00641AFB" w:rsidRDefault="00641AFB" w:rsidP="00641AFB">
      <w:pPr>
        <w:pStyle w:val="NoSpacing"/>
      </w:pPr>
      <w:r>
        <w:t xml:space="preserve">  </w:t>
      </w:r>
    </w:p>
    <w:p w14:paraId="44DD62BF" w14:textId="77777777" w:rsidR="00641AFB" w:rsidRDefault="00641AFB" w:rsidP="00641AFB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choice &gt;= 1 &amp;&amp; choice &lt;= 4) {</w:t>
      </w:r>
    </w:p>
    <w:p w14:paraId="44ACAE32" w14:textId="77777777" w:rsidR="00641AFB" w:rsidRDefault="00641AFB" w:rsidP="00641AFB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2FA39233" w14:textId="77777777" w:rsidR="00641AFB" w:rsidRDefault="00641AFB" w:rsidP="00641AFB">
      <w:pPr>
        <w:pStyle w:val="NoSpacing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312C86CB" w14:textId="77777777" w:rsidR="00641AFB" w:rsidRDefault="00641AFB" w:rsidP="00641AFB">
      <w:pPr>
        <w:pStyle w:val="NoSpacing"/>
      </w:pPr>
      <w:r>
        <w:t xml:space="preserve">    }</w:t>
      </w:r>
    </w:p>
    <w:p w14:paraId="143BF28A" w14:textId="77777777" w:rsidR="00641AFB" w:rsidRDefault="00641AFB" w:rsidP="00641AFB">
      <w:pPr>
        <w:pStyle w:val="NoSpacing"/>
      </w:pPr>
      <w:r>
        <w:t xml:space="preserve">    else </w:t>
      </w:r>
      <w:proofErr w:type="gramStart"/>
      <w:r>
        <w:t>if(</w:t>
      </w:r>
      <w:proofErr w:type="gramEnd"/>
      <w:r>
        <w:t>choice == 5) {</w:t>
      </w:r>
    </w:p>
    <w:p w14:paraId="5AD454F9" w14:textId="77777777" w:rsidR="00641AFB" w:rsidRDefault="00641AFB" w:rsidP="00641AFB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program...");</w:t>
      </w:r>
    </w:p>
    <w:p w14:paraId="1ECCC12E" w14:textId="77777777" w:rsidR="00641AFB" w:rsidRDefault="00641AFB" w:rsidP="00641AFB">
      <w:pPr>
        <w:pStyle w:val="NoSpacing"/>
      </w:pPr>
      <w:r>
        <w:t xml:space="preserve">        return 0;</w:t>
      </w:r>
    </w:p>
    <w:p w14:paraId="301BCAB1" w14:textId="77777777" w:rsidR="00641AFB" w:rsidRDefault="00641AFB" w:rsidP="00641AFB">
      <w:pPr>
        <w:pStyle w:val="NoSpacing"/>
      </w:pPr>
      <w:r>
        <w:t xml:space="preserve">    }</w:t>
      </w:r>
    </w:p>
    <w:p w14:paraId="353BBEFE" w14:textId="77777777" w:rsidR="00641AFB" w:rsidRDefault="00641AFB" w:rsidP="00641AFB">
      <w:pPr>
        <w:pStyle w:val="NoSpacing"/>
      </w:pPr>
      <w:r>
        <w:t xml:space="preserve">    else {</w:t>
      </w:r>
    </w:p>
    <w:p w14:paraId="501AF62E" w14:textId="77777777" w:rsidR="00641AFB" w:rsidRDefault="00641AFB" w:rsidP="00641AFB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14:paraId="35632FBC" w14:textId="77777777" w:rsidR="00641AFB" w:rsidRDefault="00641AFB" w:rsidP="00641AFB">
      <w:pPr>
        <w:pStyle w:val="NoSpacing"/>
      </w:pPr>
      <w:r>
        <w:t xml:space="preserve">        return 0;</w:t>
      </w:r>
    </w:p>
    <w:p w14:paraId="392AFDCA" w14:textId="77777777" w:rsidR="00641AFB" w:rsidRDefault="00641AFB" w:rsidP="00641AFB">
      <w:pPr>
        <w:pStyle w:val="NoSpacing"/>
      </w:pPr>
      <w:r>
        <w:t xml:space="preserve">    }</w:t>
      </w:r>
    </w:p>
    <w:p w14:paraId="4156F497" w14:textId="77777777" w:rsidR="00641AFB" w:rsidRDefault="00641AFB" w:rsidP="00641AFB">
      <w:pPr>
        <w:pStyle w:val="NoSpacing"/>
      </w:pPr>
    </w:p>
    <w:p w14:paraId="3FF22643" w14:textId="2157B1AE" w:rsidR="00641AFB" w:rsidRDefault="00641AFB" w:rsidP="00641AFB">
      <w:pPr>
        <w:pStyle w:val="NoSpacing"/>
      </w:pPr>
      <w:r>
        <w:t xml:space="preserve">    </w:t>
      </w:r>
    </w:p>
    <w:p w14:paraId="47B2B746" w14:textId="77777777" w:rsidR="00641AFB" w:rsidRDefault="00641AFB" w:rsidP="00641AFB">
      <w:pPr>
        <w:pStyle w:val="NoSpacing"/>
      </w:pPr>
      <w:r>
        <w:t xml:space="preserve">    switch(choice) {</w:t>
      </w:r>
    </w:p>
    <w:p w14:paraId="2E2DD797" w14:textId="77777777" w:rsidR="00641AFB" w:rsidRDefault="00641AFB" w:rsidP="00641AFB">
      <w:pPr>
        <w:pStyle w:val="NoSpacing"/>
      </w:pPr>
    </w:p>
    <w:p w14:paraId="2FB4898F" w14:textId="77777777" w:rsidR="00641AFB" w:rsidRDefault="00641AFB" w:rsidP="00641AFB">
      <w:pPr>
        <w:pStyle w:val="NoSpacing"/>
      </w:pPr>
      <w:r>
        <w:t xml:space="preserve">        case 1:</w:t>
      </w:r>
    </w:p>
    <w:p w14:paraId="3C0DF44A" w14:textId="77777777" w:rsidR="00641AFB" w:rsidRDefault="00641AFB" w:rsidP="00641AFB">
      <w:pPr>
        <w:pStyle w:val="NoSpacing"/>
      </w:pPr>
      <w:r>
        <w:t xml:space="preserve">            result = a + b;</w:t>
      </w:r>
    </w:p>
    <w:p w14:paraId="7E617D57" w14:textId="77777777" w:rsidR="00641AFB" w:rsidRDefault="00641AFB" w:rsidP="00641AFB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7D12773A" w14:textId="77777777" w:rsidR="00641AFB" w:rsidRDefault="00641AFB" w:rsidP="00641AFB">
      <w:pPr>
        <w:pStyle w:val="NoSpacing"/>
      </w:pPr>
      <w:r>
        <w:t xml:space="preserve">            break;</w:t>
      </w:r>
    </w:p>
    <w:p w14:paraId="4874D964" w14:textId="77777777" w:rsidR="00641AFB" w:rsidRDefault="00641AFB" w:rsidP="00641AFB">
      <w:pPr>
        <w:pStyle w:val="NoSpacing"/>
      </w:pPr>
    </w:p>
    <w:p w14:paraId="45C4ABC4" w14:textId="77777777" w:rsidR="00641AFB" w:rsidRDefault="00641AFB" w:rsidP="00641AFB">
      <w:pPr>
        <w:pStyle w:val="NoSpacing"/>
      </w:pPr>
      <w:r>
        <w:t xml:space="preserve">        case 2:</w:t>
      </w:r>
    </w:p>
    <w:p w14:paraId="24FE6143" w14:textId="77777777" w:rsidR="00641AFB" w:rsidRDefault="00641AFB" w:rsidP="00641AFB">
      <w:pPr>
        <w:pStyle w:val="NoSpacing"/>
      </w:pPr>
      <w:r>
        <w:t xml:space="preserve">            result = a - b;</w:t>
      </w:r>
    </w:p>
    <w:p w14:paraId="4DE5FFC3" w14:textId="77777777" w:rsidR="00641AFB" w:rsidRDefault="00641AFB" w:rsidP="00641AFB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0B91AD11" w14:textId="77777777" w:rsidR="00641AFB" w:rsidRDefault="00641AFB" w:rsidP="00641AFB">
      <w:pPr>
        <w:pStyle w:val="NoSpacing"/>
      </w:pPr>
      <w:r>
        <w:t xml:space="preserve">            break;</w:t>
      </w:r>
    </w:p>
    <w:p w14:paraId="6EA914C1" w14:textId="77777777" w:rsidR="00641AFB" w:rsidRDefault="00641AFB" w:rsidP="00641AFB">
      <w:pPr>
        <w:pStyle w:val="NoSpacing"/>
      </w:pPr>
    </w:p>
    <w:p w14:paraId="678E1710" w14:textId="77777777" w:rsidR="00641AFB" w:rsidRDefault="00641AFB" w:rsidP="00641AFB">
      <w:pPr>
        <w:pStyle w:val="NoSpacing"/>
      </w:pPr>
      <w:r>
        <w:t xml:space="preserve">        case 3:</w:t>
      </w:r>
    </w:p>
    <w:p w14:paraId="5117B0D4" w14:textId="77777777" w:rsidR="00641AFB" w:rsidRDefault="00641AFB" w:rsidP="00641AFB">
      <w:pPr>
        <w:pStyle w:val="NoSpacing"/>
      </w:pPr>
      <w:r>
        <w:t xml:space="preserve">            result = a * b;</w:t>
      </w:r>
    </w:p>
    <w:p w14:paraId="14E7A410" w14:textId="77777777" w:rsidR="00641AFB" w:rsidRDefault="00641AFB" w:rsidP="00641AFB">
      <w:pPr>
        <w:pStyle w:val="NoSpacing"/>
      </w:pPr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158DB4A2" w14:textId="77777777" w:rsidR="00641AFB" w:rsidRDefault="00641AFB" w:rsidP="00641AFB">
      <w:pPr>
        <w:pStyle w:val="NoSpacing"/>
      </w:pPr>
      <w:r>
        <w:t xml:space="preserve">            break;</w:t>
      </w:r>
    </w:p>
    <w:p w14:paraId="785774E1" w14:textId="77777777" w:rsidR="00641AFB" w:rsidRDefault="00641AFB" w:rsidP="00641AFB">
      <w:pPr>
        <w:pStyle w:val="NoSpacing"/>
      </w:pPr>
    </w:p>
    <w:p w14:paraId="4E2BC743" w14:textId="77777777" w:rsidR="00641AFB" w:rsidRDefault="00641AFB" w:rsidP="00641AFB">
      <w:pPr>
        <w:pStyle w:val="NoSpacing"/>
      </w:pPr>
      <w:r>
        <w:t xml:space="preserve">        case 4:</w:t>
      </w:r>
    </w:p>
    <w:p w14:paraId="008821FF" w14:textId="77777777" w:rsidR="00641AFB" w:rsidRDefault="00641AFB" w:rsidP="00641AFB">
      <w:pPr>
        <w:pStyle w:val="NoSpacing"/>
      </w:pPr>
      <w:r>
        <w:t xml:space="preserve">            </w:t>
      </w:r>
      <w:proofErr w:type="gramStart"/>
      <w:r>
        <w:t>if(</w:t>
      </w:r>
      <w:proofErr w:type="gramEnd"/>
      <w:r>
        <w:t>b == 0)</w:t>
      </w:r>
    </w:p>
    <w:p w14:paraId="018CE026" w14:textId="77777777" w:rsidR="00641AFB" w:rsidRDefault="00641AFB" w:rsidP="00641AFB">
      <w:pPr>
        <w:pStyle w:val="NoSpacing"/>
      </w:pPr>
      <w:r>
        <w:t xml:space="preserve">                </w:t>
      </w:r>
      <w:proofErr w:type="spellStart"/>
      <w:r>
        <w:t>printf</w:t>
      </w:r>
      <w:proofErr w:type="spellEnd"/>
      <w:r>
        <w:t>("N.D.");</w:t>
      </w:r>
    </w:p>
    <w:p w14:paraId="147FC13D" w14:textId="77777777" w:rsidR="00641AFB" w:rsidRDefault="00641AFB" w:rsidP="00641AFB">
      <w:pPr>
        <w:pStyle w:val="NoSpacing"/>
      </w:pPr>
      <w:r>
        <w:t xml:space="preserve">            else {</w:t>
      </w:r>
    </w:p>
    <w:p w14:paraId="0424FF51" w14:textId="77777777" w:rsidR="00641AFB" w:rsidRDefault="00641AFB" w:rsidP="00641AFB">
      <w:pPr>
        <w:pStyle w:val="NoSpacing"/>
      </w:pPr>
      <w:r>
        <w:t xml:space="preserve">                result = a / b;</w:t>
      </w:r>
    </w:p>
    <w:p w14:paraId="1A636975" w14:textId="77777777" w:rsidR="00641AFB" w:rsidRDefault="00641AFB" w:rsidP="00641AFB">
      <w:pPr>
        <w:pStyle w:val="NoSpacing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72D170F9" w14:textId="77777777" w:rsidR="00641AFB" w:rsidRDefault="00641AFB" w:rsidP="00641AFB">
      <w:pPr>
        <w:pStyle w:val="NoSpacing"/>
      </w:pPr>
      <w:r>
        <w:t xml:space="preserve">            }</w:t>
      </w:r>
    </w:p>
    <w:p w14:paraId="67E8033E" w14:textId="77777777" w:rsidR="00641AFB" w:rsidRDefault="00641AFB" w:rsidP="00641AFB">
      <w:pPr>
        <w:pStyle w:val="NoSpacing"/>
      </w:pPr>
      <w:r>
        <w:t xml:space="preserve">            break;</w:t>
      </w:r>
    </w:p>
    <w:p w14:paraId="4AD150A4" w14:textId="77777777" w:rsidR="00641AFB" w:rsidRDefault="00641AFB" w:rsidP="00641AFB">
      <w:pPr>
        <w:pStyle w:val="NoSpacing"/>
      </w:pPr>
    </w:p>
    <w:p w14:paraId="5B0F8BBA" w14:textId="77777777" w:rsidR="00641AFB" w:rsidRDefault="00641AFB" w:rsidP="00641AFB">
      <w:pPr>
        <w:pStyle w:val="NoSpacing"/>
      </w:pPr>
      <w:r>
        <w:t xml:space="preserve">        default:</w:t>
      </w:r>
    </w:p>
    <w:p w14:paraId="7E704AD7" w14:textId="77777777" w:rsidR="00641AFB" w:rsidRDefault="00641AFB" w:rsidP="00641AFB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14:paraId="34F40601" w14:textId="77777777" w:rsidR="00641AFB" w:rsidRDefault="00641AFB" w:rsidP="00641AFB">
      <w:pPr>
        <w:pStyle w:val="NoSpacing"/>
      </w:pPr>
      <w:r>
        <w:t xml:space="preserve">    }</w:t>
      </w:r>
    </w:p>
    <w:p w14:paraId="10971D6C" w14:textId="77777777" w:rsidR="00641AFB" w:rsidRDefault="00641AFB" w:rsidP="00641AFB">
      <w:pPr>
        <w:pStyle w:val="NoSpacing"/>
      </w:pPr>
    </w:p>
    <w:p w14:paraId="10506F89" w14:textId="77777777" w:rsidR="00641AFB" w:rsidRDefault="00641AFB" w:rsidP="00641AFB">
      <w:pPr>
        <w:pStyle w:val="NoSpacing"/>
      </w:pPr>
      <w:r>
        <w:t xml:space="preserve">    return 0;</w:t>
      </w:r>
    </w:p>
    <w:p w14:paraId="34D1B0FB" w14:textId="77777777" w:rsidR="00641AFB" w:rsidRDefault="00641AFB" w:rsidP="00641AFB">
      <w:pPr>
        <w:pStyle w:val="NoSpacing"/>
      </w:pPr>
      <w:r>
        <w:t>}</w:t>
      </w:r>
    </w:p>
    <w:p w14:paraId="7068A02F" w14:textId="3C48181C" w:rsidR="00795422" w:rsidRDefault="00000000" w:rsidP="00641AFB">
      <w:pPr>
        <w:pStyle w:val="Heading2"/>
      </w:pPr>
      <w:r>
        <w:t>PLATFORM:</w:t>
      </w:r>
    </w:p>
    <w:p w14:paraId="78D615D8" w14:textId="77777777" w:rsidR="00795422" w:rsidRDefault="00000000" w:rsidP="00A27F6F">
      <w:pPr>
        <w:pStyle w:val="NoSpacing"/>
      </w:pPr>
      <w:r>
        <w:t>Linux</w:t>
      </w:r>
    </w:p>
    <w:p w14:paraId="4810F987" w14:textId="77777777" w:rsidR="00795422" w:rsidRDefault="00795422" w:rsidP="00A27F6F">
      <w:pPr>
        <w:pStyle w:val="NoSpacing"/>
      </w:pPr>
    </w:p>
    <w:p w14:paraId="4E4185D6" w14:textId="77777777" w:rsidR="00795422" w:rsidRDefault="00000000" w:rsidP="00A27F6F">
      <w:pPr>
        <w:pStyle w:val="Heading2"/>
      </w:pPr>
      <w:r>
        <w:t>INPUT:</w:t>
      </w:r>
    </w:p>
    <w:p w14:paraId="42B83BC2" w14:textId="77777777" w:rsidR="00795422" w:rsidRDefault="00000000" w:rsidP="00A27F6F">
      <w:pPr>
        <w:pStyle w:val="NoSpacing"/>
      </w:pPr>
      <w:r>
        <w:t>Choice of operation and two numbers</w:t>
      </w:r>
    </w:p>
    <w:p w14:paraId="30D95339" w14:textId="77777777" w:rsidR="00795422" w:rsidRDefault="00795422" w:rsidP="00A27F6F">
      <w:pPr>
        <w:pStyle w:val="NoSpacing"/>
      </w:pPr>
    </w:p>
    <w:p w14:paraId="1C5A9211" w14:textId="77777777" w:rsidR="00795422" w:rsidRDefault="00000000" w:rsidP="00A27F6F">
      <w:pPr>
        <w:pStyle w:val="Heading2"/>
      </w:pPr>
      <w:r>
        <w:t>OUTPUT:</w:t>
      </w:r>
    </w:p>
    <w:p w14:paraId="59A26047" w14:textId="77777777" w:rsidR="00795422" w:rsidRDefault="00000000" w:rsidP="00A27F6F">
      <w:pPr>
        <w:pStyle w:val="NoSpacing"/>
      </w:pPr>
      <w:r>
        <w:t>Displays the result of the selected arithmetic operation</w:t>
      </w:r>
    </w:p>
    <w:p w14:paraId="45547649" w14:textId="1638D61C" w:rsidR="00795422" w:rsidRDefault="00641AFB" w:rsidP="00A27F6F">
      <w:pPr>
        <w:pStyle w:val="NoSpacing"/>
      </w:pPr>
      <w:r w:rsidRPr="00641AFB">
        <w:drawing>
          <wp:inline distT="0" distB="0" distL="0" distR="0" wp14:anchorId="1D7AB0FD" wp14:editId="54A215B8">
            <wp:extent cx="4197350" cy="3092632"/>
            <wp:effectExtent l="0" t="0" r="0" b="0"/>
            <wp:docPr id="185799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97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52" cy="310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96F9" w14:textId="77777777" w:rsidR="00795422" w:rsidRDefault="00000000" w:rsidP="00A27F6F">
      <w:pPr>
        <w:pStyle w:val="Heading2"/>
      </w:pPr>
      <w:r>
        <w:lastRenderedPageBreak/>
        <w:t>SAMPLE INPUT:</w:t>
      </w:r>
    </w:p>
    <w:p w14:paraId="4C8EC119" w14:textId="77777777" w:rsidR="00795422" w:rsidRDefault="00000000" w:rsidP="00A27F6F">
      <w:pPr>
        <w:pStyle w:val="NoSpacing"/>
      </w:pPr>
      <w:r>
        <w:t>1</w:t>
      </w:r>
    </w:p>
    <w:p w14:paraId="1B92B27A" w14:textId="77777777" w:rsidR="00795422" w:rsidRDefault="00000000" w:rsidP="00A27F6F">
      <w:pPr>
        <w:pStyle w:val="NoSpacing"/>
      </w:pPr>
      <w:r>
        <w:t>10 5</w:t>
      </w:r>
    </w:p>
    <w:p w14:paraId="65D5B65A" w14:textId="77777777" w:rsidR="00795422" w:rsidRDefault="00795422" w:rsidP="00A27F6F">
      <w:pPr>
        <w:pStyle w:val="NoSpacing"/>
      </w:pPr>
    </w:p>
    <w:p w14:paraId="52C19833" w14:textId="77777777" w:rsidR="00795422" w:rsidRDefault="00000000" w:rsidP="00A27F6F">
      <w:pPr>
        <w:pStyle w:val="Heading2"/>
      </w:pPr>
      <w:r>
        <w:t>SAMPLE OUTPUT:</w:t>
      </w:r>
    </w:p>
    <w:p w14:paraId="67F8BFE1" w14:textId="77777777" w:rsidR="00795422" w:rsidRDefault="00000000" w:rsidP="00A27F6F">
      <w:pPr>
        <w:pStyle w:val="NoSpacing"/>
      </w:pPr>
      <w:r>
        <w:t>Addition = 15</w:t>
      </w:r>
    </w:p>
    <w:p w14:paraId="4CE61565" w14:textId="77777777" w:rsidR="00795422" w:rsidRDefault="00795422" w:rsidP="00A27F6F">
      <w:pPr>
        <w:pStyle w:val="NoSpacing"/>
      </w:pPr>
    </w:p>
    <w:p w14:paraId="31CFAACB" w14:textId="77777777" w:rsidR="00795422" w:rsidRDefault="00000000" w:rsidP="00A27F6F">
      <w:pPr>
        <w:pStyle w:val="Heading2"/>
      </w:pPr>
      <w:r>
        <w:t>CONCLUSION:</w:t>
      </w:r>
    </w:p>
    <w:p w14:paraId="06D80531" w14:textId="77777777" w:rsidR="00795422" w:rsidRDefault="00000000" w:rsidP="00A27F6F">
      <w:pPr>
        <w:pStyle w:val="NoSpacing"/>
      </w:pPr>
      <w:r>
        <w:t>Thus, the menu driven program in C successfully performs basic arithmetic operations using switch–case statements.</w:t>
      </w:r>
    </w:p>
    <w:p w14:paraId="284BDB4E" w14:textId="77777777" w:rsidR="00795422" w:rsidRDefault="00795422" w:rsidP="00A27F6F">
      <w:pPr>
        <w:pStyle w:val="NoSpacing"/>
      </w:pPr>
    </w:p>
    <w:p w14:paraId="01290326" w14:textId="77777777" w:rsidR="00795422" w:rsidRDefault="00000000" w:rsidP="00A27F6F">
      <w:pPr>
        <w:pStyle w:val="Heading2"/>
      </w:pPr>
      <w:r>
        <w:t>FAQs:</w:t>
      </w:r>
    </w:p>
    <w:p w14:paraId="1D6A8B0B" w14:textId="77777777" w:rsidR="00795422" w:rsidRDefault="00000000" w:rsidP="00A27F6F">
      <w:pPr>
        <w:pStyle w:val="NoSpacing"/>
      </w:pPr>
      <w:r>
        <w:t>1. What is a menu driven program?</w:t>
      </w:r>
    </w:p>
    <w:p w14:paraId="1B64EE5B" w14:textId="48D43891" w:rsidR="00795422" w:rsidRDefault="00000000" w:rsidP="00A27F6F">
      <w:pPr>
        <w:pStyle w:val="NoSpacing"/>
      </w:pPr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 w:rsidP="00A27F6F">
      <w:pPr>
        <w:pStyle w:val="NoSpacing"/>
      </w:pPr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 w:rsidP="00A27F6F">
      <w:pPr>
        <w:pStyle w:val="NoSpacing"/>
      </w:pPr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 w:rsidP="00A27F6F">
      <w:pPr>
        <w:pStyle w:val="NoSpacing"/>
      </w:pPr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35E4F"/>
    <w:rsid w:val="004E7E38"/>
    <w:rsid w:val="00641AFB"/>
    <w:rsid w:val="007235F5"/>
    <w:rsid w:val="00795422"/>
    <w:rsid w:val="00930245"/>
    <w:rsid w:val="00A27F6F"/>
    <w:rsid w:val="00AA1D8D"/>
    <w:rsid w:val="00B47730"/>
    <w:rsid w:val="00CB0664"/>
    <w:rsid w:val="00D45A5C"/>
    <w:rsid w:val="00D626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23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Khandade</cp:lastModifiedBy>
  <cp:revision>3</cp:revision>
  <dcterms:created xsi:type="dcterms:W3CDTF">2026-02-28T08:32:00Z</dcterms:created>
  <dcterms:modified xsi:type="dcterms:W3CDTF">2026-02-28T11:30:00Z</dcterms:modified>
  <cp:category/>
</cp:coreProperties>
</file>