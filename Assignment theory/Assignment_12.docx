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5C65DF">
      <w:pPr>
        <w:pStyle w:val="NoSpacing"/>
        <w:jc w:val="center"/>
      </w:pPr>
      <w:r>
        <w:rPr>
          <w:noProof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 w:rsidP="005C65DF">
      <w:pPr>
        <w:pStyle w:val="Heading1"/>
        <w:jc w:val="center"/>
      </w:pPr>
      <w:r>
        <w:t>Foundations of Programming</w:t>
      </w:r>
    </w:p>
    <w:p w14:paraId="1393F790" w14:textId="61F12044" w:rsidR="00CE3944" w:rsidRPr="005C65DF" w:rsidRDefault="00000000" w:rsidP="005C65DF">
      <w:pPr>
        <w:pStyle w:val="Heading1"/>
        <w:jc w:val="center"/>
      </w:pPr>
      <w:r w:rsidRPr="005C65DF">
        <w:t xml:space="preserve">Assignment No.: </w:t>
      </w:r>
      <w:r w:rsidR="00913BFD" w:rsidRPr="005C65DF">
        <w:t>1</w:t>
      </w:r>
      <w:r w:rsidR="00500EC9" w:rsidRPr="005C65DF">
        <w:t>2</w:t>
      </w:r>
      <w:r w:rsidRPr="005C65DF">
        <w:br/>
      </w:r>
    </w:p>
    <w:p w14:paraId="2E8D0AE2" w14:textId="77777777" w:rsidR="00CE3944" w:rsidRDefault="00000000" w:rsidP="005C65DF">
      <w:pPr>
        <w:pStyle w:val="Heading2"/>
      </w:pPr>
      <w:r>
        <w:t>PROBLEM STATEMENT:</w:t>
      </w:r>
    </w:p>
    <w:p w14:paraId="52C703F6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Write a program in C to accept two numbers from the user and compute:</w:t>
      </w:r>
    </w:p>
    <w:p w14:paraId="37EFE416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The smallest common divisor of the two numbers (other than 1, if any)</w:t>
      </w:r>
    </w:p>
    <w:p w14:paraId="090DF32B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The Greatest Common Divisor (GCD) of the two numbers</w:t>
      </w:r>
    </w:p>
    <w:p w14:paraId="69DF08B4" w14:textId="77777777" w:rsidR="005C65DF" w:rsidRDefault="005C65DF" w:rsidP="005C65DF">
      <w:pPr>
        <w:pStyle w:val="Heading2"/>
      </w:pPr>
    </w:p>
    <w:p w14:paraId="0A058BAC" w14:textId="316E271B" w:rsidR="00CE3944" w:rsidRDefault="00000000" w:rsidP="005C65DF">
      <w:pPr>
        <w:pStyle w:val="Heading2"/>
      </w:pPr>
      <w:r>
        <w:t>OBJECTIVE:</w:t>
      </w:r>
    </w:p>
    <w:p w14:paraId="2ED5D5B5" w14:textId="77777777" w:rsidR="00913BFD" w:rsidRPr="005C65DF" w:rsidRDefault="00000000" w:rsidP="005C65DF">
      <w:pPr>
        <w:pStyle w:val="NoSpacing"/>
        <w:rPr>
          <w:sz w:val="24"/>
          <w:szCs w:val="24"/>
        </w:rPr>
      </w:pPr>
      <w:r>
        <w:t>•</w:t>
      </w:r>
      <w:r w:rsidRPr="005C65DF">
        <w:rPr>
          <w:sz w:val="24"/>
          <w:szCs w:val="24"/>
        </w:rPr>
        <w:t xml:space="preserve"> </w:t>
      </w:r>
      <w:r w:rsidR="00913BFD" w:rsidRPr="005C65DF">
        <w:rPr>
          <w:sz w:val="24"/>
          <w:szCs w:val="24"/>
        </w:rPr>
        <w:t xml:space="preserve">To understand the use of mathematical operations in C. </w:t>
      </w:r>
    </w:p>
    <w:p w14:paraId="73FB6AF6" w14:textId="17D45D85" w:rsidR="00913BFD" w:rsidRPr="005C65DF" w:rsidRDefault="00913BFD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• To implement loops and conditional statements</w:t>
      </w:r>
    </w:p>
    <w:p w14:paraId="24940E5C" w14:textId="5760D53E" w:rsidR="00913BFD" w:rsidRPr="005C65DF" w:rsidRDefault="00913BFD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• To perform number-based computations.</w:t>
      </w:r>
    </w:p>
    <w:p w14:paraId="134F56FF" w14:textId="38E18357" w:rsidR="00913BFD" w:rsidRPr="005C65DF" w:rsidRDefault="00913BFD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• To enhance logical thinking using menu-driven programs.</w:t>
      </w:r>
    </w:p>
    <w:p w14:paraId="11CBEF86" w14:textId="65C940FD" w:rsidR="00CE3944" w:rsidRPr="005C65DF" w:rsidRDefault="00CE3944" w:rsidP="005C65DF">
      <w:pPr>
        <w:pStyle w:val="NoSpacing"/>
        <w:rPr>
          <w:sz w:val="24"/>
          <w:szCs w:val="24"/>
        </w:rPr>
      </w:pPr>
    </w:p>
    <w:p w14:paraId="57B09755" w14:textId="77777777" w:rsidR="00CE3944" w:rsidRDefault="00000000" w:rsidP="005C65DF">
      <w:pPr>
        <w:pStyle w:val="Heading2"/>
      </w:pPr>
      <w:r>
        <w:t>THEORY:</w:t>
      </w:r>
    </w:p>
    <w:p w14:paraId="70640471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34C27830" w14:textId="77777777" w:rsidR="005C65DF" w:rsidRDefault="005C65DF" w:rsidP="005C65DF">
      <w:pPr>
        <w:pStyle w:val="Heading2"/>
      </w:pPr>
    </w:p>
    <w:p w14:paraId="24DBCEDC" w14:textId="674DF525" w:rsidR="00CE3944" w:rsidRDefault="00000000" w:rsidP="005C65DF">
      <w:pPr>
        <w:pStyle w:val="Heading2"/>
      </w:pPr>
      <w:r>
        <w:t>PLATFORM:</w:t>
      </w:r>
    </w:p>
    <w:p w14:paraId="1F9B890B" w14:textId="77777777" w:rsidR="00CE3944" w:rsidRDefault="00000000" w:rsidP="005C65DF">
      <w:pPr>
        <w:pStyle w:val="NoSpacing"/>
      </w:pPr>
      <w:r w:rsidRPr="005C65DF">
        <w:rPr>
          <w:sz w:val="24"/>
          <w:szCs w:val="24"/>
        </w:rPr>
        <w:t>Linux</w:t>
      </w:r>
    </w:p>
    <w:p w14:paraId="736EDF45" w14:textId="77777777" w:rsidR="005C65DF" w:rsidRDefault="005C65DF" w:rsidP="005C65DF">
      <w:pPr>
        <w:pStyle w:val="NoSpacing"/>
      </w:pPr>
    </w:p>
    <w:p w14:paraId="5D2267B5" w14:textId="77777777" w:rsidR="00507349" w:rsidRDefault="00507349" w:rsidP="005C65DF">
      <w:pPr>
        <w:pStyle w:val="Heading2"/>
      </w:pPr>
    </w:p>
    <w:p w14:paraId="4B6156B4" w14:textId="77777777" w:rsidR="00507349" w:rsidRDefault="00507349" w:rsidP="005C65DF">
      <w:pPr>
        <w:pStyle w:val="Heading2"/>
      </w:pPr>
    </w:p>
    <w:p w14:paraId="2CE52A89" w14:textId="0BF183FE" w:rsidR="00CE3944" w:rsidRDefault="00000000" w:rsidP="005C65DF">
      <w:pPr>
        <w:pStyle w:val="Heading2"/>
      </w:pPr>
      <w:r>
        <w:t>ALGORITHM:</w:t>
      </w:r>
    </w:p>
    <w:p w14:paraId="71A14B50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 xml:space="preserve">Step 1: </w:t>
      </w:r>
      <w:r w:rsidRPr="00052FD9">
        <w:rPr>
          <w:sz w:val="24"/>
          <w:szCs w:val="24"/>
          <w:lang w:val="en-IN"/>
        </w:rPr>
        <w:t>Start </w:t>
      </w:r>
    </w:p>
    <w:p w14:paraId="53D3324D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2:</w:t>
      </w:r>
      <w:r w:rsidRPr="00052FD9">
        <w:rPr>
          <w:sz w:val="24"/>
          <w:szCs w:val="24"/>
          <w:lang w:val="en-IN"/>
        </w:rPr>
        <w:t xml:space="preserve"> Declare the variables </w:t>
      </w:r>
      <w:proofErr w:type="spellStart"/>
      <w:proofErr w:type="gramStart"/>
      <w:r w:rsidRPr="00052FD9">
        <w:rPr>
          <w:sz w:val="24"/>
          <w:szCs w:val="24"/>
          <w:lang w:val="en-IN"/>
        </w:rPr>
        <w:t>a,b</w:t>
      </w:r>
      <w:proofErr w:type="spellEnd"/>
      <w:proofErr w:type="gramEnd"/>
      <w:r w:rsidRPr="00052FD9">
        <w:rPr>
          <w:sz w:val="24"/>
          <w:szCs w:val="24"/>
          <w:lang w:val="en-IN"/>
        </w:rPr>
        <w:t>, min, temp as integer.</w:t>
      </w:r>
    </w:p>
    <w:p w14:paraId="683D8DF6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3:</w:t>
      </w:r>
      <w:r w:rsidRPr="00052FD9">
        <w:rPr>
          <w:sz w:val="24"/>
          <w:szCs w:val="24"/>
          <w:lang w:val="en-IN"/>
        </w:rPr>
        <w:t xml:space="preserve"> Input two integers a and b</w:t>
      </w:r>
    </w:p>
    <w:p w14:paraId="7EDA8059" w14:textId="77777777" w:rsidR="00052FD9" w:rsidRDefault="00052FD9" w:rsidP="00052FD9">
      <w:pPr>
        <w:pStyle w:val="NoSpacing"/>
        <w:rPr>
          <w:sz w:val="24"/>
          <w:szCs w:val="24"/>
          <w:lang w:val="en-IN"/>
        </w:rPr>
      </w:pPr>
    </w:p>
    <w:p w14:paraId="1C7BF5FA" w14:textId="77EA9EC9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4:</w:t>
      </w:r>
      <w:r w:rsidRPr="00052FD9">
        <w:rPr>
          <w:sz w:val="24"/>
          <w:szCs w:val="24"/>
          <w:lang w:val="en-IN"/>
        </w:rPr>
        <w:t xml:space="preserve"> Find the smaller of the two members and store it in min</w:t>
      </w:r>
    </w:p>
    <w:p w14:paraId="5A9848F7" w14:textId="1F7AD5F0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</w:t>
      </w:r>
      <w:r w:rsidRPr="00052FD9">
        <w:rPr>
          <w:sz w:val="24"/>
          <w:szCs w:val="24"/>
          <w:lang w:val="en-IN"/>
        </w:rPr>
        <w:t>if a&gt;b</w:t>
      </w:r>
    </w:p>
    <w:p w14:paraId="1F342112" w14:textId="08B0B430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min = b</w:t>
      </w:r>
    </w:p>
    <w:p w14:paraId="2DE57440" w14:textId="7BD428CB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</w:t>
      </w:r>
      <w:r w:rsidRPr="00052FD9">
        <w:rPr>
          <w:sz w:val="24"/>
          <w:szCs w:val="24"/>
          <w:lang w:val="en-IN"/>
        </w:rPr>
        <w:t>else</w:t>
      </w:r>
    </w:p>
    <w:p w14:paraId="56A98461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ab/>
        <w:t>min = a</w:t>
      </w:r>
    </w:p>
    <w:p w14:paraId="404861DE" w14:textId="331E5BF2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5:</w:t>
      </w:r>
      <w:r>
        <w:rPr>
          <w:sz w:val="24"/>
          <w:szCs w:val="24"/>
          <w:lang w:val="en-IN"/>
        </w:rPr>
        <w:t xml:space="preserve">  </w:t>
      </w:r>
      <w:r w:rsidRPr="00052FD9">
        <w:rPr>
          <w:sz w:val="24"/>
          <w:szCs w:val="24"/>
          <w:lang w:val="en-IN"/>
        </w:rPr>
        <w:t xml:space="preserve">Repeat for </w:t>
      </w:r>
      <w:proofErr w:type="spellStart"/>
      <w:r w:rsidRPr="00052FD9">
        <w:rPr>
          <w:sz w:val="24"/>
          <w:szCs w:val="24"/>
          <w:lang w:val="en-IN"/>
        </w:rPr>
        <w:t>i</w:t>
      </w:r>
      <w:proofErr w:type="spellEnd"/>
      <w:r w:rsidRPr="00052FD9">
        <w:rPr>
          <w:sz w:val="24"/>
          <w:szCs w:val="24"/>
          <w:lang w:val="en-IN"/>
        </w:rPr>
        <w:t>=2 to min</w:t>
      </w:r>
    </w:p>
    <w:p w14:paraId="33DF5951" w14:textId="152DEDF5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sz w:val="24"/>
          <w:szCs w:val="24"/>
          <w:lang w:val="en-IN"/>
        </w:rPr>
        <w:t>   </w:t>
      </w: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if (</w:t>
      </w:r>
      <w:proofErr w:type="spellStart"/>
      <w:r w:rsidRPr="00052FD9">
        <w:rPr>
          <w:sz w:val="24"/>
          <w:szCs w:val="24"/>
          <w:lang w:val="en-IN"/>
        </w:rPr>
        <w:t>a%i</w:t>
      </w:r>
      <w:proofErr w:type="spellEnd"/>
      <w:r w:rsidRPr="00052FD9">
        <w:rPr>
          <w:sz w:val="24"/>
          <w:szCs w:val="24"/>
          <w:lang w:val="en-IN"/>
        </w:rPr>
        <w:t xml:space="preserve">==0 and </w:t>
      </w:r>
      <w:proofErr w:type="spellStart"/>
      <w:r w:rsidRPr="00052FD9">
        <w:rPr>
          <w:sz w:val="24"/>
          <w:szCs w:val="24"/>
          <w:lang w:val="en-IN"/>
        </w:rPr>
        <w:t>b%i</w:t>
      </w:r>
      <w:proofErr w:type="spellEnd"/>
      <w:r w:rsidRPr="00052FD9">
        <w:rPr>
          <w:sz w:val="24"/>
          <w:szCs w:val="24"/>
          <w:lang w:val="en-IN"/>
        </w:rPr>
        <w:t>==0)</w:t>
      </w:r>
    </w:p>
    <w:p w14:paraId="1A723FD6" w14:textId="2F524649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Display i as the smallest common divisor</w:t>
      </w:r>
    </w:p>
    <w:p w14:paraId="2C07AC31" w14:textId="025F3105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exit the loop</w:t>
      </w:r>
    </w:p>
    <w:p w14:paraId="3D659729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</w:p>
    <w:p w14:paraId="22B3DF71" w14:textId="20E32FD4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6:</w:t>
      </w:r>
      <w:r w:rsidRPr="00052FD9">
        <w:rPr>
          <w:sz w:val="24"/>
          <w:szCs w:val="24"/>
          <w:lang w:val="en-IN"/>
        </w:rPr>
        <w:t xml:space="preserve"> If no such value of </w:t>
      </w:r>
      <w:proofErr w:type="spellStart"/>
      <w:r w:rsidRPr="00052FD9">
        <w:rPr>
          <w:sz w:val="24"/>
          <w:szCs w:val="24"/>
          <w:lang w:val="en-IN"/>
        </w:rPr>
        <w:t>i</w:t>
      </w:r>
      <w:proofErr w:type="spellEnd"/>
      <w:r w:rsidRPr="00052FD9">
        <w:rPr>
          <w:sz w:val="24"/>
          <w:szCs w:val="24"/>
          <w:lang w:val="en-IN"/>
        </w:rPr>
        <w:t xml:space="preserve"> is found, display 'no common</w:t>
      </w:r>
      <w:r>
        <w:rPr>
          <w:sz w:val="24"/>
          <w:szCs w:val="24"/>
          <w:lang w:val="en-IN"/>
        </w:rPr>
        <w:t xml:space="preserve"> </w:t>
      </w:r>
      <w:r w:rsidRPr="00052FD9">
        <w:rPr>
          <w:sz w:val="24"/>
          <w:szCs w:val="24"/>
          <w:lang w:val="en-IN"/>
        </w:rPr>
        <w:t>divisor other than 1’</w:t>
      </w:r>
    </w:p>
    <w:p w14:paraId="698FC30C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7:</w:t>
      </w:r>
      <w:r w:rsidRPr="00052FD9">
        <w:rPr>
          <w:sz w:val="24"/>
          <w:szCs w:val="24"/>
          <w:lang w:val="en-IN"/>
        </w:rPr>
        <w:t xml:space="preserve"> Find GCD using while loop.</w:t>
      </w:r>
    </w:p>
    <w:p w14:paraId="4B3A8AC3" w14:textId="6CC5A26C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while b!</w:t>
      </w:r>
      <w:r>
        <w:rPr>
          <w:sz w:val="24"/>
          <w:szCs w:val="24"/>
          <w:lang w:val="en-IN"/>
        </w:rPr>
        <w:t xml:space="preserve"> </w:t>
      </w:r>
      <w:r w:rsidRPr="00052FD9">
        <w:rPr>
          <w:sz w:val="24"/>
          <w:szCs w:val="24"/>
          <w:lang w:val="en-IN"/>
        </w:rPr>
        <w:t>=</w:t>
      </w:r>
      <w:r>
        <w:rPr>
          <w:sz w:val="24"/>
          <w:szCs w:val="24"/>
          <w:lang w:val="en-IN"/>
        </w:rPr>
        <w:t xml:space="preserve"> </w:t>
      </w:r>
      <w:r w:rsidRPr="00052FD9">
        <w:rPr>
          <w:sz w:val="24"/>
          <w:szCs w:val="24"/>
          <w:lang w:val="en-IN"/>
        </w:rPr>
        <w:t>0</w:t>
      </w:r>
    </w:p>
    <w:p w14:paraId="1FEA27CB" w14:textId="7777DF6E" w:rsidR="00052FD9" w:rsidRPr="00052FD9" w:rsidRDefault="00052FD9" w:rsidP="00052FD9">
      <w:pPr>
        <w:pStyle w:val="NoSpacing"/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Store b in temp.</w:t>
      </w:r>
    </w:p>
    <w:p w14:paraId="75055F20" w14:textId="1C50DDFA" w:rsidR="00052FD9" w:rsidRPr="00052FD9" w:rsidRDefault="00052FD9" w:rsidP="00052FD9">
      <w:pPr>
        <w:pStyle w:val="NoSpacing"/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set b=</w:t>
      </w:r>
      <w:proofErr w:type="spellStart"/>
      <w:r w:rsidRPr="00052FD9">
        <w:rPr>
          <w:sz w:val="24"/>
          <w:szCs w:val="24"/>
          <w:lang w:val="en-IN"/>
        </w:rPr>
        <w:t>a%b</w:t>
      </w:r>
      <w:proofErr w:type="spellEnd"/>
    </w:p>
    <w:p w14:paraId="6A1F3A4B" w14:textId="614B2ED7" w:rsidR="00052FD9" w:rsidRPr="00052FD9" w:rsidRDefault="00052FD9" w:rsidP="00052FD9">
      <w:pPr>
        <w:pStyle w:val="NoSpacing"/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 w:rsidRPr="00052FD9">
        <w:rPr>
          <w:sz w:val="24"/>
          <w:szCs w:val="24"/>
          <w:lang w:val="en-IN"/>
        </w:rPr>
        <w:t>set a = temp</w:t>
      </w:r>
    </w:p>
    <w:p w14:paraId="4B0C5033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</w:p>
    <w:p w14:paraId="326D7F28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8:</w:t>
      </w:r>
      <w:r w:rsidRPr="00052FD9">
        <w:rPr>
          <w:sz w:val="24"/>
          <w:szCs w:val="24"/>
          <w:lang w:val="en-IN"/>
        </w:rPr>
        <w:t xml:space="preserve"> when the loop ends, a contains the GCD</w:t>
      </w:r>
    </w:p>
    <w:p w14:paraId="2DB3F813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9:</w:t>
      </w:r>
      <w:r w:rsidRPr="00052FD9">
        <w:rPr>
          <w:sz w:val="24"/>
          <w:szCs w:val="24"/>
          <w:lang w:val="en-IN"/>
        </w:rPr>
        <w:t xml:space="preserve"> Display the SCD and GCD</w:t>
      </w:r>
    </w:p>
    <w:p w14:paraId="6C40C2DF" w14:textId="77777777" w:rsidR="00052FD9" w:rsidRPr="00052FD9" w:rsidRDefault="00052FD9" w:rsidP="00052FD9">
      <w:pPr>
        <w:pStyle w:val="NoSpacing"/>
        <w:rPr>
          <w:sz w:val="24"/>
          <w:szCs w:val="24"/>
          <w:lang w:val="en-IN"/>
        </w:rPr>
      </w:pPr>
      <w:r w:rsidRPr="00052FD9">
        <w:rPr>
          <w:b/>
          <w:bCs/>
          <w:sz w:val="24"/>
          <w:szCs w:val="24"/>
          <w:lang w:val="en-IN"/>
        </w:rPr>
        <w:t>Step 10:</w:t>
      </w:r>
      <w:r w:rsidRPr="00052FD9">
        <w:rPr>
          <w:sz w:val="24"/>
          <w:szCs w:val="24"/>
          <w:lang w:val="en-IN"/>
        </w:rPr>
        <w:t xml:space="preserve"> Stop</w:t>
      </w:r>
    </w:p>
    <w:p w14:paraId="0EAF936A" w14:textId="77777777" w:rsidR="00052FD9" w:rsidRDefault="00052FD9" w:rsidP="00052FD9">
      <w:pPr>
        <w:pStyle w:val="NoSpacing"/>
        <w:rPr>
          <w:sz w:val="24"/>
          <w:szCs w:val="24"/>
        </w:rPr>
      </w:pPr>
    </w:p>
    <w:p w14:paraId="4AF8555C" w14:textId="77777777" w:rsidR="00052FD9" w:rsidRPr="00052FD9" w:rsidRDefault="00052FD9" w:rsidP="00052FD9">
      <w:pPr>
        <w:pStyle w:val="NoSpacing"/>
        <w:rPr>
          <w:sz w:val="24"/>
          <w:szCs w:val="24"/>
        </w:rPr>
      </w:pPr>
    </w:p>
    <w:p w14:paraId="33EF945F" w14:textId="6BBCA1F7" w:rsidR="00052FD9" w:rsidRDefault="00052FD9" w:rsidP="00052FD9">
      <w:pPr>
        <w:pStyle w:val="Heading2"/>
      </w:pPr>
      <w:r>
        <w:lastRenderedPageBreak/>
        <w:t>FLOWCHART:</w:t>
      </w:r>
    </w:p>
    <w:p w14:paraId="0B8FAA84" w14:textId="66158446" w:rsidR="00052FD9" w:rsidRPr="00052FD9" w:rsidRDefault="0025239C" w:rsidP="00052FD9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805EC0" wp14:editId="67D820D6">
            <wp:extent cx="5486400" cy="5100320"/>
            <wp:effectExtent l="0" t="0" r="0" b="5080"/>
            <wp:docPr id="200987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76007" name="Picture 20098760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62E4367B" w:rsidR="00CE3944" w:rsidRDefault="00000000" w:rsidP="005C65DF">
      <w:pPr>
        <w:pStyle w:val="Heading2"/>
      </w:pPr>
      <w:r>
        <w:t>PROGRAM:</w:t>
      </w:r>
    </w:p>
    <w:p w14:paraId="63016097" w14:textId="77777777" w:rsidR="00507349" w:rsidRDefault="00507349" w:rsidP="00507349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E361D0" w14:textId="77777777" w:rsidR="00507349" w:rsidRDefault="00507349" w:rsidP="00507349">
      <w:pPr>
        <w:pStyle w:val="NoSpacing"/>
      </w:pPr>
    </w:p>
    <w:p w14:paraId="1C2C440D" w14:textId="77777777" w:rsidR="00507349" w:rsidRDefault="00507349" w:rsidP="00507349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3B783E" w14:textId="77777777" w:rsidR="00507349" w:rsidRDefault="00507349" w:rsidP="00507349">
      <w:pPr>
        <w:pStyle w:val="NoSpacing"/>
      </w:pPr>
      <w:r>
        <w:t xml:space="preserve">    int a, b, </w:t>
      </w:r>
      <w:proofErr w:type="spellStart"/>
      <w:r>
        <w:t>i</w:t>
      </w:r>
      <w:proofErr w:type="spellEnd"/>
      <w:r>
        <w:t xml:space="preserve">, </w:t>
      </w:r>
      <w:proofErr w:type="spellStart"/>
      <w:r>
        <w:t>gcd</w:t>
      </w:r>
      <w:proofErr w:type="spellEnd"/>
      <w:r>
        <w:t xml:space="preserve"> = 1, </w:t>
      </w:r>
      <w:proofErr w:type="spellStart"/>
      <w:r>
        <w:t>scd</w:t>
      </w:r>
      <w:proofErr w:type="spellEnd"/>
      <w:r>
        <w:t xml:space="preserve"> = 1;</w:t>
      </w:r>
    </w:p>
    <w:p w14:paraId="2980D457" w14:textId="77777777" w:rsidR="00507349" w:rsidRDefault="00507349" w:rsidP="00507349">
      <w:pPr>
        <w:pStyle w:val="NoSpacing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4E5EE412" w14:textId="77777777" w:rsidR="00507349" w:rsidRDefault="00507349" w:rsidP="00507349">
      <w:pPr>
        <w:pStyle w:val="NoSpacing"/>
      </w:pPr>
    </w:p>
    <w:p w14:paraId="296077E8" w14:textId="77777777" w:rsidR="00507349" w:rsidRDefault="00507349" w:rsidP="0050734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4E4D24D" w14:textId="77777777" w:rsidR="00507349" w:rsidRDefault="00507349" w:rsidP="00507349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0964B7B5" w14:textId="77777777" w:rsidR="00507349" w:rsidRDefault="00507349" w:rsidP="00507349">
      <w:pPr>
        <w:pStyle w:val="NoSpacing"/>
      </w:pPr>
    </w:p>
    <w:p w14:paraId="77E8453C" w14:textId="77777777" w:rsidR="00507349" w:rsidRDefault="00507349" w:rsidP="0050734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choice:\n");</w:t>
      </w:r>
    </w:p>
    <w:p w14:paraId="24B50EA0" w14:textId="77777777" w:rsidR="00507349" w:rsidRDefault="00507349" w:rsidP="0050734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 - GCD\n");</w:t>
      </w:r>
    </w:p>
    <w:p w14:paraId="50FEE578" w14:textId="77777777" w:rsidR="00507349" w:rsidRDefault="00507349" w:rsidP="0050734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 - SCD\n");</w:t>
      </w:r>
    </w:p>
    <w:p w14:paraId="5DB60229" w14:textId="77777777" w:rsidR="00507349" w:rsidRDefault="00507349" w:rsidP="00507349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ch</w:t>
      </w:r>
      <w:proofErr w:type="spellEnd"/>
      <w:r>
        <w:t>);</w:t>
      </w:r>
    </w:p>
    <w:p w14:paraId="2A7DC95F" w14:textId="77777777" w:rsidR="00507349" w:rsidRDefault="00507349" w:rsidP="00507349">
      <w:pPr>
        <w:pStyle w:val="NoSpacing"/>
      </w:pPr>
    </w:p>
    <w:p w14:paraId="36A2F942" w14:textId="77777777" w:rsidR="00507349" w:rsidRDefault="00507349" w:rsidP="00507349">
      <w:pPr>
        <w:pStyle w:val="NoSpacing"/>
      </w:pPr>
      <w:r>
        <w:t xml:space="preserve">    switch(</w:t>
      </w:r>
      <w:proofErr w:type="spellStart"/>
      <w:r>
        <w:t>ch</w:t>
      </w:r>
      <w:proofErr w:type="spellEnd"/>
      <w:r>
        <w:t>) {</w:t>
      </w:r>
    </w:p>
    <w:p w14:paraId="25413836" w14:textId="77777777" w:rsidR="00507349" w:rsidRDefault="00507349" w:rsidP="00507349">
      <w:pPr>
        <w:pStyle w:val="NoSpacing"/>
      </w:pPr>
      <w:r>
        <w:lastRenderedPageBreak/>
        <w:t xml:space="preserve">        case 'g':   // GCD</w:t>
      </w:r>
    </w:p>
    <w:p w14:paraId="52164449" w14:textId="77777777" w:rsidR="00507349" w:rsidRDefault="00507349" w:rsidP="00507349">
      <w:pPr>
        <w:pStyle w:val="NoSpacing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a &amp;&amp; </w:t>
      </w:r>
      <w:proofErr w:type="spellStart"/>
      <w:r>
        <w:t>i</w:t>
      </w:r>
      <w:proofErr w:type="spellEnd"/>
      <w:r>
        <w:t xml:space="preserve"> &lt;= b; </w:t>
      </w:r>
      <w:proofErr w:type="spellStart"/>
      <w:r>
        <w:t>i</w:t>
      </w:r>
      <w:proofErr w:type="spellEnd"/>
      <w:r>
        <w:t>++) {</w:t>
      </w:r>
    </w:p>
    <w:p w14:paraId="3B46881A" w14:textId="77777777" w:rsidR="00507349" w:rsidRDefault="00507349" w:rsidP="00507349">
      <w:pPr>
        <w:pStyle w:val="NoSpacing"/>
      </w:pPr>
      <w:r>
        <w:t xml:space="preserve">                </w:t>
      </w:r>
      <w:proofErr w:type="gramStart"/>
      <w:r>
        <w:t>if(</w:t>
      </w:r>
      <w:proofErr w:type="gramEnd"/>
      <w:r>
        <w:t xml:space="preserve">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0)</w:t>
      </w:r>
    </w:p>
    <w:p w14:paraId="1BE01049" w14:textId="77777777" w:rsidR="00507349" w:rsidRDefault="00507349" w:rsidP="00507349">
      <w:pPr>
        <w:pStyle w:val="NoSpacing"/>
      </w:pPr>
      <w:r>
        <w:t xml:space="preserve">                    </w:t>
      </w:r>
      <w:proofErr w:type="spellStart"/>
      <w:r>
        <w:t>gcd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DDD74E4" w14:textId="77777777" w:rsidR="00507349" w:rsidRDefault="00507349" w:rsidP="00507349">
      <w:pPr>
        <w:pStyle w:val="NoSpacing"/>
      </w:pPr>
      <w:r>
        <w:t xml:space="preserve">            }</w:t>
      </w:r>
    </w:p>
    <w:p w14:paraId="33DA4DC2" w14:textId="77777777" w:rsidR="00507349" w:rsidRDefault="00507349" w:rsidP="00507349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"GCD = %d", </w:t>
      </w:r>
      <w:proofErr w:type="spellStart"/>
      <w:r>
        <w:t>gcd</w:t>
      </w:r>
      <w:proofErr w:type="spellEnd"/>
      <w:r>
        <w:t>);</w:t>
      </w:r>
    </w:p>
    <w:p w14:paraId="58E5D9ED" w14:textId="77777777" w:rsidR="00507349" w:rsidRDefault="00507349" w:rsidP="00507349">
      <w:pPr>
        <w:pStyle w:val="NoSpacing"/>
      </w:pPr>
      <w:r>
        <w:t xml:space="preserve">            break;</w:t>
      </w:r>
    </w:p>
    <w:p w14:paraId="04E639C2" w14:textId="77777777" w:rsidR="00507349" w:rsidRDefault="00507349" w:rsidP="00507349">
      <w:pPr>
        <w:pStyle w:val="NoSpacing"/>
      </w:pPr>
    </w:p>
    <w:p w14:paraId="0F428718" w14:textId="77777777" w:rsidR="00507349" w:rsidRDefault="00507349" w:rsidP="00507349">
      <w:pPr>
        <w:pStyle w:val="NoSpacing"/>
      </w:pPr>
      <w:r>
        <w:t xml:space="preserve">        case 's':   // SCD</w:t>
      </w:r>
    </w:p>
    <w:p w14:paraId="06455F5E" w14:textId="77777777" w:rsidR="00507349" w:rsidRDefault="00507349" w:rsidP="00507349">
      <w:pPr>
        <w:pStyle w:val="NoSpacing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a &amp;&amp; </w:t>
      </w:r>
      <w:proofErr w:type="spellStart"/>
      <w:r>
        <w:t>i</w:t>
      </w:r>
      <w:proofErr w:type="spellEnd"/>
      <w:r>
        <w:t xml:space="preserve"> &lt;= b; </w:t>
      </w:r>
      <w:proofErr w:type="spellStart"/>
      <w:r>
        <w:t>i</w:t>
      </w:r>
      <w:proofErr w:type="spellEnd"/>
      <w:r>
        <w:t>++) {</w:t>
      </w:r>
    </w:p>
    <w:p w14:paraId="2E683CBE" w14:textId="77777777" w:rsidR="00507349" w:rsidRDefault="00507349" w:rsidP="00507349">
      <w:pPr>
        <w:pStyle w:val="NoSpacing"/>
      </w:pPr>
      <w:r>
        <w:t xml:space="preserve">                </w:t>
      </w:r>
      <w:proofErr w:type="gramStart"/>
      <w:r>
        <w:t>if(</w:t>
      </w:r>
      <w:proofErr w:type="gramEnd"/>
      <w:r>
        <w:t xml:space="preserve">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0) {</w:t>
      </w:r>
    </w:p>
    <w:p w14:paraId="6FEF0336" w14:textId="77777777" w:rsidR="00507349" w:rsidRDefault="00507349" w:rsidP="00507349">
      <w:pPr>
        <w:pStyle w:val="NoSpacing"/>
      </w:pPr>
      <w:r>
        <w:t xml:space="preserve">                    </w:t>
      </w:r>
      <w:proofErr w:type="spellStart"/>
      <w:r>
        <w:t>scd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F5B25AE" w14:textId="77777777" w:rsidR="00507349" w:rsidRDefault="00507349" w:rsidP="00507349">
      <w:pPr>
        <w:pStyle w:val="NoSpacing"/>
      </w:pPr>
      <w:r>
        <w:t xml:space="preserve">                    break;</w:t>
      </w:r>
    </w:p>
    <w:p w14:paraId="26C14FD1" w14:textId="77777777" w:rsidR="00507349" w:rsidRDefault="00507349" w:rsidP="00507349">
      <w:pPr>
        <w:pStyle w:val="NoSpacing"/>
      </w:pPr>
      <w:r>
        <w:t xml:space="preserve">                }</w:t>
      </w:r>
    </w:p>
    <w:p w14:paraId="611FC2F7" w14:textId="77777777" w:rsidR="00507349" w:rsidRDefault="00507349" w:rsidP="00507349">
      <w:pPr>
        <w:pStyle w:val="NoSpacing"/>
      </w:pPr>
      <w:r>
        <w:t xml:space="preserve">            }</w:t>
      </w:r>
    </w:p>
    <w:p w14:paraId="1A8766DC" w14:textId="77777777" w:rsidR="00507349" w:rsidRDefault="00507349" w:rsidP="00507349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"SCD = %d", </w:t>
      </w:r>
      <w:proofErr w:type="spellStart"/>
      <w:r>
        <w:t>scd</w:t>
      </w:r>
      <w:proofErr w:type="spellEnd"/>
      <w:r>
        <w:t>);</w:t>
      </w:r>
    </w:p>
    <w:p w14:paraId="5781B354" w14:textId="77777777" w:rsidR="00507349" w:rsidRDefault="00507349" w:rsidP="00507349">
      <w:pPr>
        <w:pStyle w:val="NoSpacing"/>
      </w:pPr>
      <w:r>
        <w:t xml:space="preserve">            break;</w:t>
      </w:r>
    </w:p>
    <w:p w14:paraId="25C97A34" w14:textId="77777777" w:rsidR="00507349" w:rsidRDefault="00507349" w:rsidP="00507349">
      <w:pPr>
        <w:pStyle w:val="NoSpacing"/>
      </w:pPr>
    </w:p>
    <w:p w14:paraId="3D61EAD1" w14:textId="77777777" w:rsidR="00507349" w:rsidRDefault="00507349" w:rsidP="00507349">
      <w:pPr>
        <w:pStyle w:val="NoSpacing"/>
      </w:pPr>
      <w:r>
        <w:t xml:space="preserve">        default:</w:t>
      </w:r>
    </w:p>
    <w:p w14:paraId="707A2A2A" w14:textId="77777777" w:rsidR="00507349" w:rsidRDefault="00507349" w:rsidP="00507349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19B09016" w14:textId="77777777" w:rsidR="00507349" w:rsidRDefault="00507349" w:rsidP="00507349">
      <w:pPr>
        <w:pStyle w:val="NoSpacing"/>
      </w:pPr>
      <w:r>
        <w:t xml:space="preserve">    }</w:t>
      </w:r>
    </w:p>
    <w:p w14:paraId="2594552A" w14:textId="77777777" w:rsidR="00507349" w:rsidRDefault="00507349" w:rsidP="00507349">
      <w:pPr>
        <w:pStyle w:val="NoSpacing"/>
      </w:pPr>
    </w:p>
    <w:p w14:paraId="4693F670" w14:textId="77777777" w:rsidR="00507349" w:rsidRDefault="00507349" w:rsidP="00507349">
      <w:pPr>
        <w:pStyle w:val="NoSpacing"/>
      </w:pPr>
      <w:r>
        <w:t xml:space="preserve">    return 0;</w:t>
      </w:r>
    </w:p>
    <w:p w14:paraId="132ECCC3" w14:textId="3561F9C9" w:rsidR="00CE3944" w:rsidRDefault="00507349" w:rsidP="00507349">
      <w:pPr>
        <w:pStyle w:val="NoSpacing"/>
      </w:pPr>
      <w:r>
        <w:t>}</w:t>
      </w:r>
    </w:p>
    <w:p w14:paraId="79EC4260" w14:textId="77777777" w:rsidR="00170F67" w:rsidRPr="00170F67" w:rsidRDefault="00170F67" w:rsidP="005C65DF">
      <w:pPr>
        <w:pStyle w:val="Heading2"/>
      </w:pPr>
      <w:r w:rsidRPr="00170F67">
        <w:t>INPUT:</w:t>
      </w:r>
    </w:p>
    <w:p w14:paraId="77BB5A3A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The user enters two integer numbers.</w:t>
      </w:r>
    </w:p>
    <w:p w14:paraId="69815EED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Example Input: Number 1: 24 Number 2: 36</w:t>
      </w:r>
    </w:p>
    <w:p w14:paraId="34F58AFD" w14:textId="77777777" w:rsidR="00913BFD" w:rsidRPr="005C65DF" w:rsidRDefault="00913BFD" w:rsidP="005C65DF">
      <w:pPr>
        <w:pStyle w:val="NoSpacing"/>
        <w:rPr>
          <w:sz w:val="24"/>
          <w:szCs w:val="24"/>
        </w:rPr>
      </w:pPr>
    </w:p>
    <w:p w14:paraId="6D582C65" w14:textId="3B493E15" w:rsidR="00B612DE" w:rsidRPr="005C65DF" w:rsidRDefault="00B612DE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Paste Screen Shot of Input</w:t>
      </w:r>
    </w:p>
    <w:p w14:paraId="6677CB55" w14:textId="77777777" w:rsidR="00CE3944" w:rsidRDefault="00000000" w:rsidP="005C65DF">
      <w:pPr>
        <w:pStyle w:val="Heading2"/>
      </w:pPr>
      <w:r>
        <w:t>OUTPUT:</w:t>
      </w:r>
    </w:p>
    <w:p w14:paraId="6CB60C1B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The program displays the smallest common divisor and the GCD of the two numbers.</w:t>
      </w:r>
    </w:p>
    <w:p w14:paraId="1EFB57D4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Example Output: Smallest Common Divisor: 2 Greatest Common Divisor (GCD): 12</w:t>
      </w:r>
    </w:p>
    <w:p w14:paraId="35D547ED" w14:textId="77777777" w:rsidR="00913BFD" w:rsidRPr="005C65DF" w:rsidRDefault="00913BFD" w:rsidP="005C65DF">
      <w:pPr>
        <w:pStyle w:val="NoSpacing"/>
        <w:rPr>
          <w:sz w:val="24"/>
          <w:szCs w:val="24"/>
        </w:rPr>
      </w:pPr>
    </w:p>
    <w:p w14:paraId="306C45A3" w14:textId="5E771BE3" w:rsidR="00B612DE" w:rsidRDefault="00B612DE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Paste Screen Shot of Output</w:t>
      </w:r>
    </w:p>
    <w:p w14:paraId="21803D51" w14:textId="52A49B78" w:rsidR="00507349" w:rsidRDefault="00507349" w:rsidP="005C65DF">
      <w:pPr>
        <w:pStyle w:val="NoSpacing"/>
        <w:rPr>
          <w:sz w:val="24"/>
          <w:szCs w:val="24"/>
        </w:rPr>
      </w:pPr>
      <w:r w:rsidRPr="00507349">
        <w:rPr>
          <w:sz w:val="24"/>
          <w:szCs w:val="24"/>
        </w:rPr>
        <w:lastRenderedPageBreak/>
        <w:drawing>
          <wp:inline distT="0" distB="0" distL="0" distR="0" wp14:anchorId="0FED25B6" wp14:editId="3AC46BD4">
            <wp:extent cx="2192950" cy="2076450"/>
            <wp:effectExtent l="0" t="0" r="0" b="0"/>
            <wp:docPr id="16676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18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2084" cy="20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60A" w14:textId="30D94713" w:rsidR="00507349" w:rsidRDefault="00507349" w:rsidP="005C65DF">
      <w:pPr>
        <w:pStyle w:val="NoSpacing"/>
        <w:rPr>
          <w:sz w:val="24"/>
          <w:szCs w:val="24"/>
        </w:rPr>
      </w:pPr>
      <w:r>
        <w:rPr>
          <w:noProof/>
        </w:rPr>
        <w:drawing>
          <wp:inline distT="0" distB="0" distL="0" distR="0" wp14:anchorId="1A886B76" wp14:editId="52725B54">
            <wp:extent cx="2213088" cy="1911350"/>
            <wp:effectExtent l="0" t="0" r="0" b="0"/>
            <wp:docPr id="5892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0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4571" cy="192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E734" w14:textId="5723CD67" w:rsidR="00507349" w:rsidRPr="005C65DF" w:rsidRDefault="00507349" w:rsidP="005C65DF">
      <w:pPr>
        <w:pStyle w:val="NoSpacing"/>
        <w:rPr>
          <w:sz w:val="24"/>
          <w:szCs w:val="24"/>
        </w:rPr>
      </w:pPr>
    </w:p>
    <w:p w14:paraId="1E2311CA" w14:textId="77777777" w:rsidR="00CE3944" w:rsidRDefault="00000000" w:rsidP="005C65DF">
      <w:pPr>
        <w:pStyle w:val="Heading2"/>
      </w:pPr>
      <w:r>
        <w:t>CONCLUSION:</w:t>
      </w:r>
    </w:p>
    <w:p w14:paraId="51C66AFA" w14:textId="77777777" w:rsidR="00170F67" w:rsidRPr="005C65DF" w:rsidRDefault="00170F67" w:rsidP="005C65DF">
      <w:pPr>
        <w:pStyle w:val="NoSpacing"/>
        <w:rPr>
          <w:sz w:val="24"/>
          <w:szCs w:val="24"/>
        </w:rPr>
      </w:pPr>
      <w:r w:rsidRPr="005C65DF">
        <w:rPr>
          <w:sz w:val="24"/>
          <w:szCs w:val="24"/>
        </w:rPr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Pr="005C65DF" w:rsidRDefault="00CE3944" w:rsidP="005C65DF">
      <w:pPr>
        <w:pStyle w:val="NoSpacing"/>
        <w:rPr>
          <w:sz w:val="24"/>
          <w:szCs w:val="24"/>
        </w:rPr>
      </w:pPr>
    </w:p>
    <w:p w14:paraId="16CBF94E" w14:textId="77777777" w:rsidR="00CE3944" w:rsidRDefault="00000000" w:rsidP="005C65DF">
      <w:pPr>
        <w:pStyle w:val="Heading2"/>
      </w:pPr>
      <w:r>
        <w:t>FAQs:</w:t>
      </w:r>
    </w:p>
    <w:p w14:paraId="322FE44A" w14:textId="77FF66DA" w:rsidR="00A618D6" w:rsidRPr="005C65DF" w:rsidRDefault="00A618D6" w:rsidP="005C65DF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5C65DF">
        <w:rPr>
          <w:sz w:val="24"/>
          <w:szCs w:val="24"/>
        </w:rPr>
        <w:t>What is meant by the Greatest Common Divisor (GCD)?</w:t>
      </w:r>
    </w:p>
    <w:p w14:paraId="767DA7DC" w14:textId="4BA27358" w:rsidR="00F87513" w:rsidRPr="005C65DF" w:rsidRDefault="00F87513" w:rsidP="005C65DF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5C65DF">
        <w:rPr>
          <w:sz w:val="24"/>
          <w:szCs w:val="24"/>
        </w:rPr>
        <w:t>Why does the Euclidean algorithm efficiently compute the GCD?</w:t>
      </w:r>
    </w:p>
    <w:p w14:paraId="0098117C" w14:textId="77777777" w:rsidR="00F87513" w:rsidRPr="005C65DF" w:rsidRDefault="00F87513" w:rsidP="005C65DF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5C65DF">
        <w:rPr>
          <w:sz w:val="24"/>
          <w:szCs w:val="24"/>
        </w:rPr>
        <w:t>How can this program be modified to handle negative numbers?</w:t>
      </w:r>
    </w:p>
    <w:p w14:paraId="040C73C6" w14:textId="77777777" w:rsidR="00F87513" w:rsidRPr="005C65DF" w:rsidRDefault="00F87513" w:rsidP="005C65DF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5C65DF">
        <w:rPr>
          <w:sz w:val="24"/>
          <w:szCs w:val="24"/>
        </w:rPr>
        <w:t>What changes are required to compute the Least Common Multiple (LCM) using the GCD?</w:t>
      </w:r>
    </w:p>
    <w:p w14:paraId="284C4C8A" w14:textId="7139FB51" w:rsidR="00A618D6" w:rsidRDefault="00A618D6" w:rsidP="005C65DF">
      <w:pPr>
        <w:pStyle w:val="NoSpacing"/>
        <w:numPr>
          <w:ilvl w:val="0"/>
          <w:numId w:val="14"/>
        </w:numPr>
      </w:pPr>
      <w:r w:rsidRPr="005C65DF">
        <w:rPr>
          <w:sz w:val="24"/>
          <w:szCs w:val="24"/>
        </w:rPr>
        <w:t>How can this program be extended to find the LCM of two numbers</w:t>
      </w:r>
      <w:r w:rsidRPr="00A618D6">
        <w:t>?</w:t>
      </w:r>
    </w:p>
    <w:p w14:paraId="11858DED" w14:textId="77777777" w:rsidR="00A618D6" w:rsidRPr="00F87513" w:rsidRDefault="00A618D6" w:rsidP="005C65DF">
      <w:pPr>
        <w:pStyle w:val="NoSpacing"/>
      </w:pPr>
    </w:p>
    <w:p w14:paraId="12150962" w14:textId="77777777" w:rsidR="00F87513" w:rsidRPr="00F87513" w:rsidRDefault="00F87513" w:rsidP="005C65DF">
      <w:pPr>
        <w:pStyle w:val="NoSpacing"/>
      </w:pPr>
    </w:p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90D5D4F"/>
    <w:multiLevelType w:val="hybridMultilevel"/>
    <w:tmpl w:val="F086C4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91014B"/>
    <w:multiLevelType w:val="multilevel"/>
    <w:tmpl w:val="86A6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35713321">
    <w:abstractNumId w:val="11"/>
  </w:num>
  <w:num w:numId="15" w16cid:durableId="18122141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FD9"/>
    <w:rsid w:val="0006063C"/>
    <w:rsid w:val="0015074B"/>
    <w:rsid w:val="00170F67"/>
    <w:rsid w:val="001D0BEA"/>
    <w:rsid w:val="0025239C"/>
    <w:rsid w:val="0029639D"/>
    <w:rsid w:val="00326F90"/>
    <w:rsid w:val="00500EC9"/>
    <w:rsid w:val="00506027"/>
    <w:rsid w:val="00507349"/>
    <w:rsid w:val="005C65DF"/>
    <w:rsid w:val="0064573A"/>
    <w:rsid w:val="00913BFD"/>
    <w:rsid w:val="00A56451"/>
    <w:rsid w:val="00A618D6"/>
    <w:rsid w:val="00AA1D8D"/>
    <w:rsid w:val="00B47730"/>
    <w:rsid w:val="00B612DE"/>
    <w:rsid w:val="00C06A45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Khandade</cp:lastModifiedBy>
  <cp:revision>12</cp:revision>
  <dcterms:created xsi:type="dcterms:W3CDTF">2026-01-30T12:00:00Z</dcterms:created>
  <dcterms:modified xsi:type="dcterms:W3CDTF">2026-03-01T03:50:00Z</dcterms:modified>
  <cp:category/>
</cp:coreProperties>
</file>