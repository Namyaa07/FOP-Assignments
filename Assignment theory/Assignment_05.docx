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67D2D" w14:textId="407CDB9C" w:rsidR="005B30AB" w:rsidRDefault="005B30AB">
      <w:pPr>
        <w:pStyle w:val="Heading1"/>
      </w:pPr>
      <w:r>
        <w:rPr>
          <w:noProof/>
          <w:color w:val="000000"/>
          <w:sz w:val="20"/>
          <w:szCs w:val="20"/>
        </w:rPr>
        <w:drawing>
          <wp:inline distT="0" distB="0" distL="0" distR="0" wp14:anchorId="1101D0F8" wp14:editId="0DBA7B6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277707" w14:textId="3432A8E7" w:rsidR="00403E67" w:rsidRDefault="00000000">
      <w:pPr>
        <w:pStyle w:val="Heading1"/>
      </w:pPr>
      <w:r>
        <w:t>Foundations of Programming</w:t>
      </w:r>
      <w:r>
        <w:br/>
      </w:r>
      <w:r>
        <w:br/>
        <w:t xml:space="preserve">Assignment </w:t>
      </w:r>
      <w:proofErr w:type="gramStart"/>
      <w:r>
        <w:t>No. :</w:t>
      </w:r>
      <w:proofErr w:type="gramEnd"/>
      <w:r>
        <w:t xml:space="preserve"> </w:t>
      </w:r>
      <w:r w:rsidR="005B30AB">
        <w:t>5</w:t>
      </w:r>
    </w:p>
    <w:p w14:paraId="2F0E238E" w14:textId="77777777" w:rsidR="00403E67" w:rsidRDefault="00000000">
      <w:r>
        <w:t>PROBLEM STATEMENT:</w:t>
      </w:r>
      <w:r>
        <w:br/>
        <w:t>Write a program in C to perform basic matrix operations such as:</w:t>
      </w:r>
      <w:r>
        <w:br/>
        <w:t>1. Addition of two matrices</w:t>
      </w:r>
      <w:r>
        <w:br/>
        <w:t>2. Saddle point of a matrix</w:t>
      </w:r>
      <w:r>
        <w:br/>
        <w:t>3. Inverse of a matrix</w:t>
      </w:r>
      <w:r>
        <w:br/>
        <w:t>4. Magic square of a matrix</w:t>
      </w:r>
      <w:r>
        <w:br/>
      </w:r>
    </w:p>
    <w:p w14:paraId="4C76DA86" w14:textId="77777777" w:rsidR="00403E67" w:rsidRDefault="00000000">
      <w:pPr>
        <w:pStyle w:val="Heading2"/>
      </w:pPr>
      <w:r>
        <w:t>OBJECTIVE:</w:t>
      </w:r>
    </w:p>
    <w:p w14:paraId="06AA1BA7" w14:textId="77777777" w:rsidR="00403E67" w:rsidRDefault="00000000">
      <w:r>
        <w:t>• To understand matrix representation in C using two-dimensional arrays.</w:t>
      </w:r>
      <w:r>
        <w:br/>
        <w:t>• To implement various matrix operations using C programming.</w:t>
      </w:r>
      <w:r>
        <w:br/>
        <w:t>• To develop logical thinking for solving matrix-based problems.</w:t>
      </w:r>
      <w:r>
        <w:br/>
      </w:r>
    </w:p>
    <w:p w14:paraId="46F38865" w14:textId="77777777" w:rsidR="00403E67" w:rsidRDefault="00000000">
      <w:pPr>
        <w:pStyle w:val="Heading2"/>
      </w:pPr>
      <w:r>
        <w:t>THEORY:</w:t>
      </w:r>
    </w:p>
    <w:p w14:paraId="07C46369" w14:textId="78BF4F7C" w:rsidR="00403E67" w:rsidRPr="005B30AB" w:rsidRDefault="00000000">
      <w:pPr>
        <w:rPr>
          <w:b/>
          <w:bCs/>
          <w:color w:val="FF0000"/>
        </w:rPr>
      </w:pPr>
      <w:r>
        <w:t>Matrix operations are widely used in engineering and scientific applications. Addition of matrices involves adding corresponding elements. A saddle point is an element that is the minimum in its row and maximum in its column. The inverse of a matrix exists only for square matrices with non-zero determinant. A magic square is a square matrix in which the sums of elements in each row, column, and diagonals are equal.</w:t>
      </w:r>
      <w:r w:rsidR="005B30AB">
        <w:t xml:space="preserve"> </w:t>
      </w:r>
    </w:p>
    <w:p w14:paraId="14266905" w14:textId="77777777" w:rsidR="00403E67" w:rsidRDefault="00000000">
      <w:pPr>
        <w:pStyle w:val="Heading2"/>
      </w:pPr>
      <w:r>
        <w:t>PLATFORM:</w:t>
      </w:r>
    </w:p>
    <w:p w14:paraId="2097AF4C" w14:textId="77777777" w:rsidR="00403E67" w:rsidRDefault="00000000">
      <w:r>
        <w:t>Linux</w:t>
      </w:r>
    </w:p>
    <w:p w14:paraId="762CBF36" w14:textId="77777777" w:rsidR="00403E67" w:rsidRDefault="00000000">
      <w:pPr>
        <w:pStyle w:val="Heading2"/>
      </w:pPr>
      <w:r>
        <w:lastRenderedPageBreak/>
        <w:t>ALGORITHM:</w:t>
      </w:r>
    </w:p>
    <w:p w14:paraId="54AAED99" w14:textId="77777777" w:rsidR="00412800" w:rsidRPr="00412800" w:rsidRDefault="00412800" w:rsidP="00412800">
      <w:pPr>
        <w:pStyle w:val="Heading2"/>
        <w:rPr>
          <w:b w:val="0"/>
          <w:bCs w:val="0"/>
          <w:color w:val="auto"/>
          <w:lang w:val="en-IN"/>
        </w:rPr>
      </w:pPr>
      <w:r w:rsidRPr="00412800">
        <w:rPr>
          <w:b w:val="0"/>
          <w:bCs w:val="0"/>
          <w:color w:val="auto"/>
          <w:lang w:val="en-IN"/>
        </w:rPr>
        <w:t>Step 1: Start</w:t>
      </w:r>
    </w:p>
    <w:p w14:paraId="3C69F88C" w14:textId="77777777" w:rsidR="00412800" w:rsidRPr="00412800" w:rsidRDefault="00412800" w:rsidP="00412800">
      <w:pPr>
        <w:pStyle w:val="Heading2"/>
        <w:rPr>
          <w:b w:val="0"/>
          <w:bCs w:val="0"/>
          <w:color w:val="auto"/>
          <w:lang w:val="en-IN"/>
        </w:rPr>
      </w:pPr>
      <w:r w:rsidRPr="00412800">
        <w:rPr>
          <w:b w:val="0"/>
          <w:bCs w:val="0"/>
          <w:color w:val="auto"/>
          <w:lang w:val="en-IN"/>
        </w:rPr>
        <w:t>Step 2: Declare variables</w:t>
      </w:r>
    </w:p>
    <w:p w14:paraId="4870F743" w14:textId="77777777" w:rsidR="00412800" w:rsidRPr="00412800" w:rsidRDefault="00412800" w:rsidP="00412800">
      <w:pPr>
        <w:pStyle w:val="Heading2"/>
        <w:numPr>
          <w:ilvl w:val="0"/>
          <w:numId w:val="10"/>
        </w:numPr>
        <w:rPr>
          <w:b w:val="0"/>
          <w:bCs w:val="0"/>
          <w:color w:val="auto"/>
          <w:lang w:val="en-IN"/>
        </w:rPr>
      </w:pPr>
      <w:r w:rsidRPr="00412800">
        <w:rPr>
          <w:b w:val="0"/>
          <w:bCs w:val="0"/>
          <w:color w:val="auto"/>
          <w:lang w:val="en-IN"/>
        </w:rPr>
        <w:t xml:space="preserve">Integers: r, c, </w:t>
      </w:r>
      <w:proofErr w:type="spellStart"/>
      <w:r w:rsidRPr="00412800">
        <w:rPr>
          <w:b w:val="0"/>
          <w:bCs w:val="0"/>
          <w:color w:val="auto"/>
          <w:lang w:val="en-IN"/>
        </w:rPr>
        <w:t>i</w:t>
      </w:r>
      <w:proofErr w:type="spellEnd"/>
      <w:r w:rsidRPr="00412800">
        <w:rPr>
          <w:b w:val="0"/>
          <w:bCs w:val="0"/>
          <w:color w:val="auto"/>
          <w:lang w:val="en-IN"/>
        </w:rPr>
        <w:t xml:space="preserve">, j, k </w:t>
      </w:r>
    </w:p>
    <w:p w14:paraId="30CAAE77" w14:textId="77777777" w:rsidR="00412800" w:rsidRPr="00412800" w:rsidRDefault="00412800" w:rsidP="00412800">
      <w:pPr>
        <w:pStyle w:val="Heading2"/>
        <w:numPr>
          <w:ilvl w:val="0"/>
          <w:numId w:val="10"/>
        </w:numPr>
        <w:rPr>
          <w:b w:val="0"/>
          <w:bCs w:val="0"/>
          <w:color w:val="auto"/>
          <w:lang w:val="en-IN"/>
        </w:rPr>
      </w:pPr>
      <w:r w:rsidRPr="00412800">
        <w:rPr>
          <w:b w:val="0"/>
          <w:bCs w:val="0"/>
          <w:color w:val="auto"/>
          <w:lang w:val="en-IN"/>
        </w:rPr>
        <w:t xml:space="preserve">Matrices: </w:t>
      </w:r>
      <w:proofErr w:type="gramStart"/>
      <w:r w:rsidRPr="00412800">
        <w:rPr>
          <w:b w:val="0"/>
          <w:bCs w:val="0"/>
          <w:color w:val="auto"/>
          <w:lang w:val="en-IN"/>
        </w:rPr>
        <w:t>A[</w:t>
      </w:r>
      <w:proofErr w:type="gramEnd"/>
      <w:r w:rsidRPr="00412800">
        <w:rPr>
          <w:b w:val="0"/>
          <w:bCs w:val="0"/>
          <w:color w:val="auto"/>
          <w:lang w:val="en-IN"/>
        </w:rPr>
        <w:t xml:space="preserve">10][10], </w:t>
      </w:r>
      <w:proofErr w:type="gramStart"/>
      <w:r w:rsidRPr="00412800">
        <w:rPr>
          <w:b w:val="0"/>
          <w:bCs w:val="0"/>
          <w:color w:val="auto"/>
          <w:lang w:val="en-IN"/>
        </w:rPr>
        <w:t>B[</w:t>
      </w:r>
      <w:proofErr w:type="gramEnd"/>
      <w:r w:rsidRPr="00412800">
        <w:rPr>
          <w:b w:val="0"/>
          <w:bCs w:val="0"/>
          <w:color w:val="auto"/>
          <w:lang w:val="en-IN"/>
        </w:rPr>
        <w:t xml:space="preserve">10][10], </w:t>
      </w:r>
      <w:proofErr w:type="gramStart"/>
      <w:r w:rsidRPr="00412800">
        <w:rPr>
          <w:b w:val="0"/>
          <w:bCs w:val="0"/>
          <w:color w:val="auto"/>
          <w:lang w:val="en-IN"/>
        </w:rPr>
        <w:t>Sum[</w:t>
      </w:r>
      <w:proofErr w:type="gramEnd"/>
      <w:r w:rsidRPr="00412800">
        <w:rPr>
          <w:b w:val="0"/>
          <w:bCs w:val="0"/>
          <w:color w:val="auto"/>
          <w:lang w:val="en-IN"/>
        </w:rPr>
        <w:t xml:space="preserve">10][10], </w:t>
      </w:r>
      <w:proofErr w:type="spellStart"/>
      <w:proofErr w:type="gramStart"/>
      <w:r w:rsidRPr="00412800">
        <w:rPr>
          <w:b w:val="0"/>
          <w:bCs w:val="0"/>
          <w:color w:val="auto"/>
          <w:lang w:val="en-IN"/>
        </w:rPr>
        <w:t>Inv</w:t>
      </w:r>
      <w:proofErr w:type="spellEnd"/>
      <w:r w:rsidRPr="00412800">
        <w:rPr>
          <w:b w:val="0"/>
          <w:bCs w:val="0"/>
          <w:color w:val="auto"/>
          <w:lang w:val="en-IN"/>
        </w:rPr>
        <w:t>[</w:t>
      </w:r>
      <w:proofErr w:type="gramEnd"/>
      <w:r w:rsidRPr="00412800">
        <w:rPr>
          <w:b w:val="0"/>
          <w:bCs w:val="0"/>
          <w:color w:val="auto"/>
          <w:lang w:val="en-IN"/>
        </w:rPr>
        <w:t xml:space="preserve">10][10] </w:t>
      </w:r>
    </w:p>
    <w:p w14:paraId="6A93DEFF" w14:textId="77777777" w:rsidR="00412800" w:rsidRPr="00412800" w:rsidRDefault="00412800" w:rsidP="00412800">
      <w:pPr>
        <w:pStyle w:val="Heading2"/>
        <w:numPr>
          <w:ilvl w:val="0"/>
          <w:numId w:val="10"/>
        </w:numPr>
        <w:rPr>
          <w:b w:val="0"/>
          <w:bCs w:val="0"/>
          <w:color w:val="auto"/>
          <w:lang w:val="en-IN"/>
        </w:rPr>
      </w:pPr>
      <w:r w:rsidRPr="00412800">
        <w:rPr>
          <w:b w:val="0"/>
          <w:bCs w:val="0"/>
          <w:color w:val="auto"/>
          <w:lang w:val="en-IN"/>
        </w:rPr>
        <w:t xml:space="preserve">Other variables: min, max, flag </w:t>
      </w:r>
    </w:p>
    <w:p w14:paraId="45DEDFB0" w14:textId="77777777" w:rsidR="00412800" w:rsidRPr="00412800" w:rsidRDefault="00412800" w:rsidP="00412800">
      <w:pPr>
        <w:pStyle w:val="Heading2"/>
        <w:rPr>
          <w:b w:val="0"/>
          <w:bCs w:val="0"/>
          <w:color w:val="auto"/>
          <w:lang w:val="en-IN"/>
        </w:rPr>
      </w:pPr>
      <w:r w:rsidRPr="00412800">
        <w:rPr>
          <w:b w:val="0"/>
          <w:bCs w:val="0"/>
          <w:color w:val="auto"/>
          <w:lang w:val="en-IN"/>
        </w:rPr>
        <w:t>Step 3: Accept number of rows r and columns c from user</w:t>
      </w:r>
    </w:p>
    <w:p w14:paraId="123830DE" w14:textId="77777777" w:rsidR="00412800" w:rsidRPr="00412800" w:rsidRDefault="00412800" w:rsidP="00412800">
      <w:pPr>
        <w:pStyle w:val="Heading2"/>
        <w:rPr>
          <w:b w:val="0"/>
          <w:bCs w:val="0"/>
          <w:color w:val="auto"/>
          <w:lang w:val="en-IN"/>
        </w:rPr>
      </w:pPr>
      <w:r w:rsidRPr="00412800">
        <w:rPr>
          <w:b w:val="0"/>
          <w:bCs w:val="0"/>
          <w:color w:val="auto"/>
          <w:lang w:val="en-IN"/>
        </w:rPr>
        <w:t>Step 4: Accept elements of matrix A</w:t>
      </w:r>
    </w:p>
    <w:p w14:paraId="10B76488" w14:textId="77777777" w:rsidR="00412800" w:rsidRPr="00412800" w:rsidRDefault="00412800" w:rsidP="00412800">
      <w:pPr>
        <w:pStyle w:val="Heading2"/>
        <w:numPr>
          <w:ilvl w:val="0"/>
          <w:numId w:val="11"/>
        </w:numPr>
        <w:rPr>
          <w:b w:val="0"/>
          <w:bCs w:val="0"/>
          <w:color w:val="auto"/>
          <w:lang w:val="en-IN"/>
        </w:rPr>
      </w:pPr>
      <w:r w:rsidRPr="00412800">
        <w:rPr>
          <w:b w:val="0"/>
          <w:bCs w:val="0"/>
          <w:color w:val="auto"/>
          <w:lang w:val="en-IN"/>
        </w:rPr>
        <w:t xml:space="preserve">Repeat for </w:t>
      </w:r>
      <w:proofErr w:type="spellStart"/>
      <w:r w:rsidRPr="00412800">
        <w:rPr>
          <w:b w:val="0"/>
          <w:bCs w:val="0"/>
          <w:color w:val="auto"/>
          <w:lang w:val="en-IN"/>
        </w:rPr>
        <w:t>i</w:t>
      </w:r>
      <w:proofErr w:type="spellEnd"/>
      <w:r w:rsidRPr="00412800">
        <w:rPr>
          <w:b w:val="0"/>
          <w:bCs w:val="0"/>
          <w:color w:val="auto"/>
          <w:lang w:val="en-IN"/>
        </w:rPr>
        <w:t xml:space="preserve"> = 0 to r-1</w:t>
      </w:r>
      <w:r w:rsidRPr="00412800">
        <w:rPr>
          <w:b w:val="0"/>
          <w:bCs w:val="0"/>
          <w:color w:val="auto"/>
          <w:lang w:val="en-IN"/>
        </w:rPr>
        <w:br/>
      </w:r>
      <w:r w:rsidRPr="00412800">
        <w:rPr>
          <w:b w:val="0"/>
          <w:bCs w:val="0"/>
          <w:color w:val="auto"/>
          <w:lang w:val="en-IN"/>
        </w:rPr>
        <w:t> </w:t>
      </w:r>
      <w:r w:rsidRPr="00412800">
        <w:rPr>
          <w:b w:val="0"/>
          <w:bCs w:val="0"/>
          <w:color w:val="auto"/>
          <w:lang w:val="en-IN"/>
        </w:rPr>
        <w:t> </w:t>
      </w:r>
      <w:r w:rsidRPr="00412800">
        <w:rPr>
          <w:b w:val="0"/>
          <w:bCs w:val="0"/>
          <w:color w:val="auto"/>
          <w:lang w:val="en-IN"/>
        </w:rPr>
        <w:t>Repeat for j = 0 to c-1</w:t>
      </w:r>
      <w:r w:rsidRPr="00412800">
        <w:rPr>
          <w:b w:val="0"/>
          <w:bCs w:val="0"/>
          <w:color w:val="auto"/>
          <w:lang w:val="en-IN"/>
        </w:rPr>
        <w:br/>
      </w:r>
      <w:r w:rsidRPr="00412800">
        <w:rPr>
          <w:b w:val="0"/>
          <w:bCs w:val="0"/>
          <w:color w:val="auto"/>
          <w:lang w:val="en-IN"/>
        </w:rPr>
        <w:t> </w:t>
      </w:r>
      <w:r w:rsidRPr="00412800">
        <w:rPr>
          <w:b w:val="0"/>
          <w:bCs w:val="0"/>
          <w:color w:val="auto"/>
          <w:lang w:val="en-IN"/>
        </w:rPr>
        <w:t> </w:t>
      </w:r>
      <w:r w:rsidRPr="00412800">
        <w:rPr>
          <w:b w:val="0"/>
          <w:bCs w:val="0"/>
          <w:color w:val="auto"/>
          <w:lang w:val="en-IN"/>
        </w:rPr>
        <w:t> </w:t>
      </w:r>
      <w:r w:rsidRPr="00412800">
        <w:rPr>
          <w:b w:val="0"/>
          <w:bCs w:val="0"/>
          <w:color w:val="auto"/>
          <w:lang w:val="en-IN"/>
        </w:rPr>
        <w:t> </w:t>
      </w:r>
      <w:r w:rsidRPr="00412800">
        <w:rPr>
          <w:b w:val="0"/>
          <w:bCs w:val="0"/>
          <w:color w:val="auto"/>
          <w:lang w:val="en-IN"/>
        </w:rPr>
        <w:t>Read A[</w:t>
      </w:r>
      <w:proofErr w:type="spellStart"/>
      <w:r w:rsidRPr="00412800">
        <w:rPr>
          <w:b w:val="0"/>
          <w:bCs w:val="0"/>
          <w:color w:val="auto"/>
          <w:lang w:val="en-IN"/>
        </w:rPr>
        <w:t>i</w:t>
      </w:r>
      <w:proofErr w:type="spellEnd"/>
      <w:r w:rsidRPr="00412800">
        <w:rPr>
          <w:b w:val="0"/>
          <w:bCs w:val="0"/>
          <w:color w:val="auto"/>
          <w:lang w:val="en-IN"/>
        </w:rPr>
        <w:t xml:space="preserve">][j] </w:t>
      </w:r>
    </w:p>
    <w:p w14:paraId="66986B81" w14:textId="77777777" w:rsidR="00412800" w:rsidRPr="00412800" w:rsidRDefault="00412800" w:rsidP="00412800">
      <w:pPr>
        <w:pStyle w:val="Heading2"/>
        <w:rPr>
          <w:b w:val="0"/>
          <w:bCs w:val="0"/>
          <w:color w:val="auto"/>
          <w:lang w:val="en-IN"/>
        </w:rPr>
      </w:pPr>
      <w:r w:rsidRPr="00412800">
        <w:rPr>
          <w:b w:val="0"/>
          <w:bCs w:val="0"/>
          <w:color w:val="auto"/>
          <w:lang w:val="en-IN"/>
        </w:rPr>
        <w:t>Step 5: Accept elements of matrix B (for addition)</w:t>
      </w:r>
    </w:p>
    <w:p w14:paraId="00611340" w14:textId="77777777" w:rsidR="00412800" w:rsidRPr="00412800" w:rsidRDefault="00412800" w:rsidP="00412800">
      <w:pPr>
        <w:pStyle w:val="Heading2"/>
        <w:numPr>
          <w:ilvl w:val="0"/>
          <w:numId w:val="12"/>
        </w:numPr>
        <w:rPr>
          <w:b w:val="0"/>
          <w:bCs w:val="0"/>
          <w:color w:val="auto"/>
          <w:lang w:val="en-IN"/>
        </w:rPr>
      </w:pPr>
      <w:r w:rsidRPr="00412800">
        <w:rPr>
          <w:b w:val="0"/>
          <w:bCs w:val="0"/>
          <w:color w:val="auto"/>
          <w:lang w:val="en-IN"/>
        </w:rPr>
        <w:t xml:space="preserve">Repeat for </w:t>
      </w:r>
      <w:proofErr w:type="spellStart"/>
      <w:r w:rsidRPr="00412800">
        <w:rPr>
          <w:b w:val="0"/>
          <w:bCs w:val="0"/>
          <w:color w:val="auto"/>
          <w:lang w:val="en-IN"/>
        </w:rPr>
        <w:t>i</w:t>
      </w:r>
      <w:proofErr w:type="spellEnd"/>
      <w:r w:rsidRPr="00412800">
        <w:rPr>
          <w:b w:val="0"/>
          <w:bCs w:val="0"/>
          <w:color w:val="auto"/>
          <w:lang w:val="en-IN"/>
        </w:rPr>
        <w:t xml:space="preserve"> = 0 to r-1</w:t>
      </w:r>
      <w:r w:rsidRPr="00412800">
        <w:rPr>
          <w:b w:val="0"/>
          <w:bCs w:val="0"/>
          <w:color w:val="auto"/>
          <w:lang w:val="en-IN"/>
        </w:rPr>
        <w:br/>
      </w:r>
      <w:r w:rsidRPr="00412800">
        <w:rPr>
          <w:b w:val="0"/>
          <w:bCs w:val="0"/>
          <w:color w:val="auto"/>
          <w:lang w:val="en-IN"/>
        </w:rPr>
        <w:t> </w:t>
      </w:r>
      <w:r w:rsidRPr="00412800">
        <w:rPr>
          <w:b w:val="0"/>
          <w:bCs w:val="0"/>
          <w:color w:val="auto"/>
          <w:lang w:val="en-IN"/>
        </w:rPr>
        <w:t> </w:t>
      </w:r>
      <w:r w:rsidRPr="00412800">
        <w:rPr>
          <w:b w:val="0"/>
          <w:bCs w:val="0"/>
          <w:color w:val="auto"/>
          <w:lang w:val="en-IN"/>
        </w:rPr>
        <w:t>Repeat for j = 0 to c-1</w:t>
      </w:r>
      <w:r w:rsidRPr="00412800">
        <w:rPr>
          <w:b w:val="0"/>
          <w:bCs w:val="0"/>
          <w:color w:val="auto"/>
          <w:lang w:val="en-IN"/>
        </w:rPr>
        <w:br/>
      </w:r>
      <w:r w:rsidRPr="00412800">
        <w:rPr>
          <w:b w:val="0"/>
          <w:bCs w:val="0"/>
          <w:color w:val="auto"/>
          <w:lang w:val="en-IN"/>
        </w:rPr>
        <w:t> </w:t>
      </w:r>
      <w:r w:rsidRPr="00412800">
        <w:rPr>
          <w:b w:val="0"/>
          <w:bCs w:val="0"/>
          <w:color w:val="auto"/>
          <w:lang w:val="en-IN"/>
        </w:rPr>
        <w:t> </w:t>
      </w:r>
      <w:r w:rsidRPr="00412800">
        <w:rPr>
          <w:b w:val="0"/>
          <w:bCs w:val="0"/>
          <w:color w:val="auto"/>
          <w:lang w:val="en-IN"/>
        </w:rPr>
        <w:t> </w:t>
      </w:r>
      <w:r w:rsidRPr="00412800">
        <w:rPr>
          <w:b w:val="0"/>
          <w:bCs w:val="0"/>
          <w:color w:val="auto"/>
          <w:lang w:val="en-IN"/>
        </w:rPr>
        <w:t> </w:t>
      </w:r>
      <w:r w:rsidRPr="00412800">
        <w:rPr>
          <w:b w:val="0"/>
          <w:bCs w:val="0"/>
          <w:color w:val="auto"/>
          <w:lang w:val="en-IN"/>
        </w:rPr>
        <w:t>Read B[</w:t>
      </w:r>
      <w:proofErr w:type="spellStart"/>
      <w:r w:rsidRPr="00412800">
        <w:rPr>
          <w:b w:val="0"/>
          <w:bCs w:val="0"/>
          <w:color w:val="auto"/>
          <w:lang w:val="en-IN"/>
        </w:rPr>
        <w:t>i</w:t>
      </w:r>
      <w:proofErr w:type="spellEnd"/>
      <w:r w:rsidRPr="00412800">
        <w:rPr>
          <w:b w:val="0"/>
          <w:bCs w:val="0"/>
          <w:color w:val="auto"/>
          <w:lang w:val="en-IN"/>
        </w:rPr>
        <w:t xml:space="preserve">][j] </w:t>
      </w:r>
    </w:p>
    <w:p w14:paraId="272C3A7F" w14:textId="77777777" w:rsidR="00412800" w:rsidRPr="00412800" w:rsidRDefault="00412800" w:rsidP="00412800">
      <w:pPr>
        <w:pStyle w:val="Heading2"/>
        <w:rPr>
          <w:b w:val="0"/>
          <w:bCs w:val="0"/>
          <w:color w:val="auto"/>
          <w:lang w:val="en-IN"/>
        </w:rPr>
      </w:pPr>
      <w:r w:rsidRPr="00412800">
        <w:rPr>
          <w:b w:val="0"/>
          <w:bCs w:val="0"/>
          <w:color w:val="auto"/>
          <w:lang w:val="en-IN"/>
        </w:rPr>
        <w:pict w14:anchorId="6D07FDCA">
          <v:rect id="_x0000_i1061" style="width:0;height:1.5pt" o:hralign="center" o:hrstd="t" o:hr="t" fillcolor="#a0a0a0" stroked="f"/>
        </w:pict>
      </w:r>
    </w:p>
    <w:p w14:paraId="66CCCF1C" w14:textId="77777777" w:rsidR="00412800" w:rsidRPr="00412800" w:rsidRDefault="00412800" w:rsidP="00412800">
      <w:pPr>
        <w:pStyle w:val="Heading2"/>
        <w:rPr>
          <w:b w:val="0"/>
          <w:bCs w:val="0"/>
          <w:color w:val="auto"/>
          <w:lang w:val="en-IN"/>
        </w:rPr>
      </w:pPr>
      <w:r w:rsidRPr="00412800">
        <w:rPr>
          <w:b w:val="0"/>
          <w:bCs w:val="0"/>
          <w:color w:val="auto"/>
          <w:lang w:val="en-IN"/>
        </w:rPr>
        <w:t>Matrix Addition</w:t>
      </w:r>
    </w:p>
    <w:p w14:paraId="5A325D81" w14:textId="77777777" w:rsidR="00412800" w:rsidRPr="00412800" w:rsidRDefault="00412800" w:rsidP="00412800">
      <w:pPr>
        <w:pStyle w:val="Heading2"/>
        <w:rPr>
          <w:b w:val="0"/>
          <w:bCs w:val="0"/>
          <w:color w:val="auto"/>
          <w:lang w:val="en-IN"/>
        </w:rPr>
      </w:pPr>
      <w:r w:rsidRPr="00412800">
        <w:rPr>
          <w:b w:val="0"/>
          <w:bCs w:val="0"/>
          <w:color w:val="auto"/>
          <w:lang w:val="en-IN"/>
        </w:rPr>
        <w:t>Step 6: Perform addition of matrices</w:t>
      </w:r>
    </w:p>
    <w:p w14:paraId="593A1320" w14:textId="77777777" w:rsidR="00412800" w:rsidRPr="00412800" w:rsidRDefault="00412800" w:rsidP="00412800">
      <w:pPr>
        <w:pStyle w:val="Heading2"/>
        <w:numPr>
          <w:ilvl w:val="0"/>
          <w:numId w:val="13"/>
        </w:numPr>
        <w:rPr>
          <w:b w:val="0"/>
          <w:bCs w:val="0"/>
          <w:color w:val="auto"/>
          <w:lang w:val="en-IN"/>
        </w:rPr>
      </w:pPr>
      <w:r w:rsidRPr="00412800">
        <w:rPr>
          <w:b w:val="0"/>
          <w:bCs w:val="0"/>
          <w:color w:val="auto"/>
          <w:lang w:val="en-IN"/>
        </w:rPr>
        <w:t xml:space="preserve">Repeat for </w:t>
      </w:r>
      <w:proofErr w:type="spellStart"/>
      <w:r w:rsidRPr="00412800">
        <w:rPr>
          <w:b w:val="0"/>
          <w:bCs w:val="0"/>
          <w:color w:val="auto"/>
          <w:lang w:val="en-IN"/>
        </w:rPr>
        <w:t>i</w:t>
      </w:r>
      <w:proofErr w:type="spellEnd"/>
      <w:r w:rsidRPr="00412800">
        <w:rPr>
          <w:b w:val="0"/>
          <w:bCs w:val="0"/>
          <w:color w:val="auto"/>
          <w:lang w:val="en-IN"/>
        </w:rPr>
        <w:t xml:space="preserve"> = 0 to r-1</w:t>
      </w:r>
      <w:r w:rsidRPr="00412800">
        <w:rPr>
          <w:b w:val="0"/>
          <w:bCs w:val="0"/>
          <w:color w:val="auto"/>
          <w:lang w:val="en-IN"/>
        </w:rPr>
        <w:br/>
      </w:r>
      <w:r w:rsidRPr="00412800">
        <w:rPr>
          <w:b w:val="0"/>
          <w:bCs w:val="0"/>
          <w:color w:val="auto"/>
          <w:lang w:val="en-IN"/>
        </w:rPr>
        <w:t> </w:t>
      </w:r>
      <w:r w:rsidRPr="00412800">
        <w:rPr>
          <w:b w:val="0"/>
          <w:bCs w:val="0"/>
          <w:color w:val="auto"/>
          <w:lang w:val="en-IN"/>
        </w:rPr>
        <w:t> </w:t>
      </w:r>
      <w:r w:rsidRPr="00412800">
        <w:rPr>
          <w:b w:val="0"/>
          <w:bCs w:val="0"/>
          <w:color w:val="auto"/>
          <w:lang w:val="en-IN"/>
        </w:rPr>
        <w:t>Repeat for j = 0 to c-1</w:t>
      </w:r>
      <w:r w:rsidRPr="00412800">
        <w:rPr>
          <w:b w:val="0"/>
          <w:bCs w:val="0"/>
          <w:color w:val="auto"/>
          <w:lang w:val="en-IN"/>
        </w:rPr>
        <w:br/>
      </w:r>
      <w:r w:rsidRPr="00412800">
        <w:rPr>
          <w:b w:val="0"/>
          <w:bCs w:val="0"/>
          <w:color w:val="auto"/>
          <w:lang w:val="en-IN"/>
        </w:rPr>
        <w:t> </w:t>
      </w:r>
      <w:r w:rsidRPr="00412800">
        <w:rPr>
          <w:b w:val="0"/>
          <w:bCs w:val="0"/>
          <w:color w:val="auto"/>
          <w:lang w:val="en-IN"/>
        </w:rPr>
        <w:t> </w:t>
      </w:r>
      <w:r w:rsidRPr="00412800">
        <w:rPr>
          <w:b w:val="0"/>
          <w:bCs w:val="0"/>
          <w:color w:val="auto"/>
          <w:lang w:val="en-IN"/>
        </w:rPr>
        <w:t> </w:t>
      </w:r>
      <w:r w:rsidRPr="00412800">
        <w:rPr>
          <w:b w:val="0"/>
          <w:bCs w:val="0"/>
          <w:color w:val="auto"/>
          <w:lang w:val="en-IN"/>
        </w:rPr>
        <w:t> </w:t>
      </w:r>
      <w:r w:rsidRPr="00412800">
        <w:rPr>
          <w:b w:val="0"/>
          <w:bCs w:val="0"/>
          <w:color w:val="auto"/>
          <w:lang w:val="en-IN"/>
        </w:rPr>
        <w:t>Sum[</w:t>
      </w:r>
      <w:proofErr w:type="spellStart"/>
      <w:r w:rsidRPr="00412800">
        <w:rPr>
          <w:b w:val="0"/>
          <w:bCs w:val="0"/>
          <w:color w:val="auto"/>
          <w:lang w:val="en-IN"/>
        </w:rPr>
        <w:t>i</w:t>
      </w:r>
      <w:proofErr w:type="spellEnd"/>
      <w:r w:rsidRPr="00412800">
        <w:rPr>
          <w:b w:val="0"/>
          <w:bCs w:val="0"/>
          <w:color w:val="auto"/>
          <w:lang w:val="en-IN"/>
        </w:rPr>
        <w:t>][j] = A[</w:t>
      </w:r>
      <w:proofErr w:type="spellStart"/>
      <w:r w:rsidRPr="00412800">
        <w:rPr>
          <w:b w:val="0"/>
          <w:bCs w:val="0"/>
          <w:color w:val="auto"/>
          <w:lang w:val="en-IN"/>
        </w:rPr>
        <w:t>i</w:t>
      </w:r>
      <w:proofErr w:type="spellEnd"/>
      <w:r w:rsidRPr="00412800">
        <w:rPr>
          <w:b w:val="0"/>
          <w:bCs w:val="0"/>
          <w:color w:val="auto"/>
          <w:lang w:val="en-IN"/>
        </w:rPr>
        <w:t>][j] + B[</w:t>
      </w:r>
      <w:proofErr w:type="spellStart"/>
      <w:r w:rsidRPr="00412800">
        <w:rPr>
          <w:b w:val="0"/>
          <w:bCs w:val="0"/>
          <w:color w:val="auto"/>
          <w:lang w:val="en-IN"/>
        </w:rPr>
        <w:t>i</w:t>
      </w:r>
      <w:proofErr w:type="spellEnd"/>
      <w:r w:rsidRPr="00412800">
        <w:rPr>
          <w:b w:val="0"/>
          <w:bCs w:val="0"/>
          <w:color w:val="auto"/>
          <w:lang w:val="en-IN"/>
        </w:rPr>
        <w:t xml:space="preserve">][j] </w:t>
      </w:r>
    </w:p>
    <w:p w14:paraId="23FC96BB" w14:textId="77777777" w:rsidR="00412800" w:rsidRPr="00412800" w:rsidRDefault="00412800" w:rsidP="00412800">
      <w:pPr>
        <w:pStyle w:val="Heading2"/>
        <w:rPr>
          <w:b w:val="0"/>
          <w:bCs w:val="0"/>
          <w:color w:val="auto"/>
          <w:lang w:val="en-IN"/>
        </w:rPr>
      </w:pPr>
      <w:r w:rsidRPr="00412800">
        <w:rPr>
          <w:b w:val="0"/>
          <w:bCs w:val="0"/>
          <w:color w:val="auto"/>
          <w:lang w:val="en-IN"/>
        </w:rPr>
        <w:pict w14:anchorId="66A00FDD">
          <v:rect id="_x0000_i1062" style="width:0;height:1.5pt" o:hralign="center" o:hrstd="t" o:hr="t" fillcolor="#a0a0a0" stroked="f"/>
        </w:pict>
      </w:r>
    </w:p>
    <w:p w14:paraId="2C2F5130" w14:textId="77777777" w:rsidR="00412800" w:rsidRPr="00412800" w:rsidRDefault="00412800" w:rsidP="00412800">
      <w:pPr>
        <w:pStyle w:val="Heading2"/>
        <w:rPr>
          <w:b w:val="0"/>
          <w:bCs w:val="0"/>
          <w:color w:val="auto"/>
          <w:lang w:val="en-IN"/>
        </w:rPr>
      </w:pPr>
      <w:r w:rsidRPr="00412800">
        <w:rPr>
          <w:b w:val="0"/>
          <w:bCs w:val="0"/>
          <w:color w:val="auto"/>
          <w:lang w:val="en-IN"/>
        </w:rPr>
        <w:t>Saddle Point</w:t>
      </w:r>
    </w:p>
    <w:p w14:paraId="2E4A5C54" w14:textId="77777777" w:rsidR="00412800" w:rsidRPr="00412800" w:rsidRDefault="00412800" w:rsidP="00412800">
      <w:pPr>
        <w:pStyle w:val="Heading2"/>
        <w:rPr>
          <w:b w:val="0"/>
          <w:bCs w:val="0"/>
          <w:color w:val="auto"/>
          <w:lang w:val="en-IN"/>
        </w:rPr>
      </w:pPr>
      <w:r w:rsidRPr="00412800">
        <w:rPr>
          <w:b w:val="0"/>
          <w:bCs w:val="0"/>
          <w:color w:val="auto"/>
          <w:lang w:val="en-IN"/>
        </w:rPr>
        <w:t>Step 7: Find saddle point of matrix A</w:t>
      </w:r>
    </w:p>
    <w:p w14:paraId="75C4DDB3" w14:textId="77777777" w:rsidR="00412800" w:rsidRPr="00412800" w:rsidRDefault="00412800" w:rsidP="00412800">
      <w:pPr>
        <w:pStyle w:val="Heading2"/>
        <w:numPr>
          <w:ilvl w:val="0"/>
          <w:numId w:val="14"/>
        </w:numPr>
        <w:rPr>
          <w:b w:val="0"/>
          <w:bCs w:val="0"/>
          <w:color w:val="auto"/>
          <w:lang w:val="en-IN"/>
        </w:rPr>
      </w:pPr>
      <w:r w:rsidRPr="00412800">
        <w:rPr>
          <w:b w:val="0"/>
          <w:bCs w:val="0"/>
          <w:color w:val="auto"/>
          <w:lang w:val="en-IN"/>
        </w:rPr>
        <w:lastRenderedPageBreak/>
        <w:t xml:space="preserve">For each row </w:t>
      </w:r>
      <w:proofErr w:type="spellStart"/>
      <w:r w:rsidRPr="00412800">
        <w:rPr>
          <w:b w:val="0"/>
          <w:bCs w:val="0"/>
          <w:color w:val="auto"/>
          <w:lang w:val="en-IN"/>
        </w:rPr>
        <w:t>i</w:t>
      </w:r>
      <w:proofErr w:type="spellEnd"/>
      <w:r w:rsidRPr="00412800">
        <w:rPr>
          <w:b w:val="0"/>
          <w:bCs w:val="0"/>
          <w:color w:val="auto"/>
          <w:lang w:val="en-IN"/>
        </w:rPr>
        <w:br/>
      </w:r>
      <w:r w:rsidRPr="00412800">
        <w:rPr>
          <w:b w:val="0"/>
          <w:bCs w:val="0"/>
          <w:color w:val="auto"/>
          <w:lang w:val="en-IN"/>
        </w:rPr>
        <w:t> </w:t>
      </w:r>
      <w:r w:rsidRPr="00412800">
        <w:rPr>
          <w:b w:val="0"/>
          <w:bCs w:val="0"/>
          <w:color w:val="auto"/>
          <w:lang w:val="en-IN"/>
        </w:rPr>
        <w:t> </w:t>
      </w:r>
      <w:r w:rsidRPr="00412800">
        <w:rPr>
          <w:b w:val="0"/>
          <w:bCs w:val="0"/>
          <w:color w:val="auto"/>
          <w:lang w:val="en-IN"/>
        </w:rPr>
        <w:t>Set min = A[</w:t>
      </w:r>
      <w:proofErr w:type="spellStart"/>
      <w:r w:rsidRPr="00412800">
        <w:rPr>
          <w:b w:val="0"/>
          <w:bCs w:val="0"/>
          <w:color w:val="auto"/>
          <w:lang w:val="en-IN"/>
        </w:rPr>
        <w:t>i</w:t>
      </w:r>
      <w:proofErr w:type="spellEnd"/>
      <w:r w:rsidRPr="00412800">
        <w:rPr>
          <w:b w:val="0"/>
          <w:bCs w:val="0"/>
          <w:color w:val="auto"/>
          <w:lang w:val="en-IN"/>
        </w:rPr>
        <w:t xml:space="preserve">][0], </w:t>
      </w:r>
      <w:proofErr w:type="spellStart"/>
      <w:r w:rsidRPr="00412800">
        <w:rPr>
          <w:b w:val="0"/>
          <w:bCs w:val="0"/>
          <w:color w:val="auto"/>
          <w:lang w:val="en-IN"/>
        </w:rPr>
        <w:t>col_index</w:t>
      </w:r>
      <w:proofErr w:type="spellEnd"/>
      <w:r w:rsidRPr="00412800">
        <w:rPr>
          <w:b w:val="0"/>
          <w:bCs w:val="0"/>
          <w:color w:val="auto"/>
          <w:lang w:val="en-IN"/>
        </w:rPr>
        <w:t xml:space="preserve"> = 0</w:t>
      </w:r>
      <w:r w:rsidRPr="00412800">
        <w:rPr>
          <w:b w:val="0"/>
          <w:bCs w:val="0"/>
          <w:color w:val="auto"/>
          <w:lang w:val="en-IN"/>
        </w:rPr>
        <w:br/>
      </w:r>
      <w:r w:rsidRPr="00412800">
        <w:rPr>
          <w:b w:val="0"/>
          <w:bCs w:val="0"/>
          <w:color w:val="auto"/>
          <w:lang w:val="en-IN"/>
        </w:rPr>
        <w:t> </w:t>
      </w:r>
      <w:r w:rsidRPr="00412800">
        <w:rPr>
          <w:b w:val="0"/>
          <w:bCs w:val="0"/>
          <w:color w:val="auto"/>
          <w:lang w:val="en-IN"/>
        </w:rPr>
        <w:t> </w:t>
      </w:r>
      <w:r w:rsidRPr="00412800">
        <w:rPr>
          <w:b w:val="0"/>
          <w:bCs w:val="0"/>
          <w:color w:val="auto"/>
          <w:lang w:val="en-IN"/>
        </w:rPr>
        <w:t>Repeat for j = 1 to c-1</w:t>
      </w:r>
      <w:r w:rsidRPr="00412800">
        <w:rPr>
          <w:b w:val="0"/>
          <w:bCs w:val="0"/>
          <w:color w:val="auto"/>
          <w:lang w:val="en-IN"/>
        </w:rPr>
        <w:br/>
      </w:r>
      <w:r w:rsidRPr="00412800">
        <w:rPr>
          <w:b w:val="0"/>
          <w:bCs w:val="0"/>
          <w:color w:val="auto"/>
          <w:lang w:val="en-IN"/>
        </w:rPr>
        <w:t> </w:t>
      </w:r>
      <w:r w:rsidRPr="00412800">
        <w:rPr>
          <w:b w:val="0"/>
          <w:bCs w:val="0"/>
          <w:color w:val="auto"/>
          <w:lang w:val="en-IN"/>
        </w:rPr>
        <w:t> </w:t>
      </w:r>
      <w:r w:rsidRPr="00412800">
        <w:rPr>
          <w:b w:val="0"/>
          <w:bCs w:val="0"/>
          <w:color w:val="auto"/>
          <w:lang w:val="en-IN"/>
        </w:rPr>
        <w:t> </w:t>
      </w:r>
      <w:r w:rsidRPr="00412800">
        <w:rPr>
          <w:b w:val="0"/>
          <w:bCs w:val="0"/>
          <w:color w:val="auto"/>
          <w:lang w:val="en-IN"/>
        </w:rPr>
        <w:t> </w:t>
      </w:r>
      <w:r w:rsidRPr="00412800">
        <w:rPr>
          <w:b w:val="0"/>
          <w:bCs w:val="0"/>
          <w:color w:val="auto"/>
          <w:lang w:val="en-IN"/>
        </w:rPr>
        <w:t>If A[</w:t>
      </w:r>
      <w:proofErr w:type="spellStart"/>
      <w:r w:rsidRPr="00412800">
        <w:rPr>
          <w:b w:val="0"/>
          <w:bCs w:val="0"/>
          <w:color w:val="auto"/>
          <w:lang w:val="en-IN"/>
        </w:rPr>
        <w:t>i</w:t>
      </w:r>
      <w:proofErr w:type="spellEnd"/>
      <w:r w:rsidRPr="00412800">
        <w:rPr>
          <w:b w:val="0"/>
          <w:bCs w:val="0"/>
          <w:color w:val="auto"/>
          <w:lang w:val="en-IN"/>
        </w:rPr>
        <w:t>][j] &lt; min</w:t>
      </w:r>
      <w:r w:rsidRPr="00412800">
        <w:rPr>
          <w:b w:val="0"/>
          <w:bCs w:val="0"/>
          <w:color w:val="auto"/>
          <w:lang w:val="en-IN"/>
        </w:rPr>
        <w:br/>
      </w:r>
      <w:r w:rsidRPr="00412800">
        <w:rPr>
          <w:b w:val="0"/>
          <w:bCs w:val="0"/>
          <w:color w:val="auto"/>
          <w:lang w:val="en-IN"/>
        </w:rPr>
        <w:t> </w:t>
      </w:r>
      <w:r w:rsidRPr="00412800">
        <w:rPr>
          <w:b w:val="0"/>
          <w:bCs w:val="0"/>
          <w:color w:val="auto"/>
          <w:lang w:val="en-IN"/>
        </w:rPr>
        <w:t> </w:t>
      </w:r>
      <w:r w:rsidRPr="00412800">
        <w:rPr>
          <w:b w:val="0"/>
          <w:bCs w:val="0"/>
          <w:color w:val="auto"/>
          <w:lang w:val="en-IN"/>
        </w:rPr>
        <w:t> </w:t>
      </w:r>
      <w:r w:rsidRPr="00412800">
        <w:rPr>
          <w:b w:val="0"/>
          <w:bCs w:val="0"/>
          <w:color w:val="auto"/>
          <w:lang w:val="en-IN"/>
        </w:rPr>
        <w:t> </w:t>
      </w:r>
      <w:r w:rsidRPr="00412800">
        <w:rPr>
          <w:b w:val="0"/>
          <w:bCs w:val="0"/>
          <w:color w:val="auto"/>
          <w:lang w:val="en-IN"/>
        </w:rPr>
        <w:t> </w:t>
      </w:r>
      <w:r w:rsidRPr="00412800">
        <w:rPr>
          <w:b w:val="0"/>
          <w:bCs w:val="0"/>
          <w:color w:val="auto"/>
          <w:lang w:val="en-IN"/>
        </w:rPr>
        <w:t> </w:t>
      </w:r>
      <w:r w:rsidRPr="00412800">
        <w:rPr>
          <w:b w:val="0"/>
          <w:bCs w:val="0"/>
          <w:color w:val="auto"/>
          <w:lang w:val="en-IN"/>
        </w:rPr>
        <w:t>Set min = A[</w:t>
      </w:r>
      <w:proofErr w:type="spellStart"/>
      <w:r w:rsidRPr="00412800">
        <w:rPr>
          <w:b w:val="0"/>
          <w:bCs w:val="0"/>
          <w:color w:val="auto"/>
          <w:lang w:val="en-IN"/>
        </w:rPr>
        <w:t>i</w:t>
      </w:r>
      <w:proofErr w:type="spellEnd"/>
      <w:r w:rsidRPr="00412800">
        <w:rPr>
          <w:b w:val="0"/>
          <w:bCs w:val="0"/>
          <w:color w:val="auto"/>
          <w:lang w:val="en-IN"/>
        </w:rPr>
        <w:t xml:space="preserve">][j], </w:t>
      </w:r>
      <w:proofErr w:type="spellStart"/>
      <w:r w:rsidRPr="00412800">
        <w:rPr>
          <w:b w:val="0"/>
          <w:bCs w:val="0"/>
          <w:color w:val="auto"/>
          <w:lang w:val="en-IN"/>
        </w:rPr>
        <w:t>col_index</w:t>
      </w:r>
      <w:proofErr w:type="spellEnd"/>
      <w:r w:rsidRPr="00412800">
        <w:rPr>
          <w:b w:val="0"/>
          <w:bCs w:val="0"/>
          <w:color w:val="auto"/>
          <w:lang w:val="en-IN"/>
        </w:rPr>
        <w:t xml:space="preserve"> = j </w:t>
      </w:r>
    </w:p>
    <w:p w14:paraId="1C7A1E68" w14:textId="77777777" w:rsidR="00412800" w:rsidRPr="00412800" w:rsidRDefault="00412800" w:rsidP="00412800">
      <w:pPr>
        <w:pStyle w:val="Heading2"/>
        <w:rPr>
          <w:b w:val="0"/>
          <w:bCs w:val="0"/>
          <w:color w:val="auto"/>
          <w:lang w:val="en-IN"/>
        </w:rPr>
      </w:pPr>
      <w:r w:rsidRPr="00412800">
        <w:rPr>
          <w:b w:val="0"/>
          <w:bCs w:val="0"/>
          <w:color w:val="auto"/>
          <w:lang w:val="en-IN"/>
        </w:rPr>
        <w:t> </w:t>
      </w:r>
      <w:r w:rsidRPr="00412800">
        <w:rPr>
          <w:b w:val="0"/>
          <w:bCs w:val="0"/>
          <w:color w:val="auto"/>
          <w:lang w:val="en-IN"/>
        </w:rPr>
        <w:t> </w:t>
      </w:r>
      <w:r w:rsidRPr="00412800">
        <w:rPr>
          <w:b w:val="0"/>
          <w:bCs w:val="0"/>
          <w:color w:val="auto"/>
          <w:lang w:val="en-IN"/>
        </w:rPr>
        <w:t>Set flag = 1</w:t>
      </w:r>
      <w:r w:rsidRPr="00412800">
        <w:rPr>
          <w:b w:val="0"/>
          <w:bCs w:val="0"/>
          <w:color w:val="auto"/>
          <w:lang w:val="en-IN"/>
        </w:rPr>
        <w:br/>
      </w:r>
      <w:r w:rsidRPr="00412800">
        <w:rPr>
          <w:b w:val="0"/>
          <w:bCs w:val="0"/>
          <w:color w:val="auto"/>
          <w:lang w:val="en-IN"/>
        </w:rPr>
        <w:t> </w:t>
      </w:r>
      <w:r w:rsidRPr="00412800">
        <w:rPr>
          <w:b w:val="0"/>
          <w:bCs w:val="0"/>
          <w:color w:val="auto"/>
          <w:lang w:val="en-IN"/>
        </w:rPr>
        <w:t> </w:t>
      </w:r>
      <w:r w:rsidRPr="00412800">
        <w:rPr>
          <w:b w:val="0"/>
          <w:bCs w:val="0"/>
          <w:color w:val="auto"/>
          <w:lang w:val="en-IN"/>
        </w:rPr>
        <w:t>Repeat for k = 0 to r-1</w:t>
      </w:r>
      <w:r w:rsidRPr="00412800">
        <w:rPr>
          <w:b w:val="0"/>
          <w:bCs w:val="0"/>
          <w:color w:val="auto"/>
          <w:lang w:val="en-IN"/>
        </w:rPr>
        <w:br/>
      </w:r>
      <w:r w:rsidRPr="00412800">
        <w:rPr>
          <w:b w:val="0"/>
          <w:bCs w:val="0"/>
          <w:color w:val="auto"/>
          <w:lang w:val="en-IN"/>
        </w:rPr>
        <w:t> </w:t>
      </w:r>
      <w:r w:rsidRPr="00412800">
        <w:rPr>
          <w:b w:val="0"/>
          <w:bCs w:val="0"/>
          <w:color w:val="auto"/>
          <w:lang w:val="en-IN"/>
        </w:rPr>
        <w:t> </w:t>
      </w:r>
      <w:r w:rsidRPr="00412800">
        <w:rPr>
          <w:b w:val="0"/>
          <w:bCs w:val="0"/>
          <w:color w:val="auto"/>
          <w:lang w:val="en-IN"/>
        </w:rPr>
        <w:t> </w:t>
      </w:r>
      <w:r w:rsidRPr="00412800">
        <w:rPr>
          <w:b w:val="0"/>
          <w:bCs w:val="0"/>
          <w:color w:val="auto"/>
          <w:lang w:val="en-IN"/>
        </w:rPr>
        <w:t> </w:t>
      </w:r>
      <w:r w:rsidRPr="00412800">
        <w:rPr>
          <w:b w:val="0"/>
          <w:bCs w:val="0"/>
          <w:color w:val="auto"/>
          <w:lang w:val="en-IN"/>
        </w:rPr>
        <w:t>If A[k][</w:t>
      </w:r>
      <w:proofErr w:type="spellStart"/>
      <w:r w:rsidRPr="00412800">
        <w:rPr>
          <w:b w:val="0"/>
          <w:bCs w:val="0"/>
          <w:color w:val="auto"/>
          <w:lang w:val="en-IN"/>
        </w:rPr>
        <w:t>col_index</w:t>
      </w:r>
      <w:proofErr w:type="spellEnd"/>
      <w:r w:rsidRPr="00412800">
        <w:rPr>
          <w:b w:val="0"/>
          <w:bCs w:val="0"/>
          <w:color w:val="auto"/>
          <w:lang w:val="en-IN"/>
        </w:rPr>
        <w:t>] &gt; min</w:t>
      </w:r>
      <w:r w:rsidRPr="00412800">
        <w:rPr>
          <w:b w:val="0"/>
          <w:bCs w:val="0"/>
          <w:color w:val="auto"/>
          <w:lang w:val="en-IN"/>
        </w:rPr>
        <w:br/>
      </w:r>
      <w:r w:rsidRPr="00412800">
        <w:rPr>
          <w:b w:val="0"/>
          <w:bCs w:val="0"/>
          <w:color w:val="auto"/>
          <w:lang w:val="en-IN"/>
        </w:rPr>
        <w:t> </w:t>
      </w:r>
      <w:r w:rsidRPr="00412800">
        <w:rPr>
          <w:b w:val="0"/>
          <w:bCs w:val="0"/>
          <w:color w:val="auto"/>
          <w:lang w:val="en-IN"/>
        </w:rPr>
        <w:t> </w:t>
      </w:r>
      <w:r w:rsidRPr="00412800">
        <w:rPr>
          <w:b w:val="0"/>
          <w:bCs w:val="0"/>
          <w:color w:val="auto"/>
          <w:lang w:val="en-IN"/>
        </w:rPr>
        <w:t> </w:t>
      </w:r>
      <w:r w:rsidRPr="00412800">
        <w:rPr>
          <w:b w:val="0"/>
          <w:bCs w:val="0"/>
          <w:color w:val="auto"/>
          <w:lang w:val="en-IN"/>
        </w:rPr>
        <w:t> </w:t>
      </w:r>
      <w:r w:rsidRPr="00412800">
        <w:rPr>
          <w:b w:val="0"/>
          <w:bCs w:val="0"/>
          <w:color w:val="auto"/>
          <w:lang w:val="en-IN"/>
        </w:rPr>
        <w:t> </w:t>
      </w:r>
      <w:r w:rsidRPr="00412800">
        <w:rPr>
          <w:b w:val="0"/>
          <w:bCs w:val="0"/>
          <w:color w:val="auto"/>
          <w:lang w:val="en-IN"/>
        </w:rPr>
        <w:t> </w:t>
      </w:r>
      <w:r w:rsidRPr="00412800">
        <w:rPr>
          <w:b w:val="0"/>
          <w:bCs w:val="0"/>
          <w:color w:val="auto"/>
          <w:lang w:val="en-IN"/>
        </w:rPr>
        <w:t>Set flag = 0</w:t>
      </w:r>
    </w:p>
    <w:p w14:paraId="13ED315C" w14:textId="77777777" w:rsidR="00412800" w:rsidRPr="00412800" w:rsidRDefault="00412800" w:rsidP="00412800">
      <w:pPr>
        <w:pStyle w:val="Heading2"/>
        <w:rPr>
          <w:b w:val="0"/>
          <w:bCs w:val="0"/>
          <w:color w:val="auto"/>
          <w:lang w:val="en-IN"/>
        </w:rPr>
      </w:pPr>
      <w:r w:rsidRPr="00412800">
        <w:rPr>
          <w:b w:val="0"/>
          <w:bCs w:val="0"/>
          <w:color w:val="auto"/>
          <w:lang w:val="en-IN"/>
        </w:rPr>
        <w:t> </w:t>
      </w:r>
      <w:r w:rsidRPr="00412800">
        <w:rPr>
          <w:b w:val="0"/>
          <w:bCs w:val="0"/>
          <w:color w:val="auto"/>
          <w:lang w:val="en-IN"/>
        </w:rPr>
        <w:t> </w:t>
      </w:r>
      <w:r w:rsidRPr="00412800">
        <w:rPr>
          <w:b w:val="0"/>
          <w:bCs w:val="0"/>
          <w:color w:val="auto"/>
          <w:lang w:val="en-IN"/>
        </w:rPr>
        <w:t>If flag == 1</w:t>
      </w:r>
      <w:r w:rsidRPr="00412800">
        <w:rPr>
          <w:b w:val="0"/>
          <w:bCs w:val="0"/>
          <w:color w:val="auto"/>
          <w:lang w:val="en-IN"/>
        </w:rPr>
        <w:br/>
      </w:r>
      <w:r w:rsidRPr="00412800">
        <w:rPr>
          <w:b w:val="0"/>
          <w:bCs w:val="0"/>
          <w:color w:val="auto"/>
          <w:lang w:val="en-IN"/>
        </w:rPr>
        <w:t> </w:t>
      </w:r>
      <w:r w:rsidRPr="00412800">
        <w:rPr>
          <w:b w:val="0"/>
          <w:bCs w:val="0"/>
          <w:color w:val="auto"/>
          <w:lang w:val="en-IN"/>
        </w:rPr>
        <w:t> </w:t>
      </w:r>
      <w:r w:rsidRPr="00412800">
        <w:rPr>
          <w:b w:val="0"/>
          <w:bCs w:val="0"/>
          <w:color w:val="auto"/>
          <w:lang w:val="en-IN"/>
        </w:rPr>
        <w:t> </w:t>
      </w:r>
      <w:r w:rsidRPr="00412800">
        <w:rPr>
          <w:b w:val="0"/>
          <w:bCs w:val="0"/>
          <w:color w:val="auto"/>
          <w:lang w:val="en-IN"/>
        </w:rPr>
        <w:t> </w:t>
      </w:r>
      <w:r w:rsidRPr="00412800">
        <w:rPr>
          <w:b w:val="0"/>
          <w:bCs w:val="0"/>
          <w:color w:val="auto"/>
          <w:lang w:val="en-IN"/>
        </w:rPr>
        <w:t>Display "Saddle Point = ", min</w:t>
      </w:r>
    </w:p>
    <w:p w14:paraId="0D8B4508" w14:textId="77777777" w:rsidR="00412800" w:rsidRPr="00412800" w:rsidRDefault="00412800" w:rsidP="00412800">
      <w:pPr>
        <w:pStyle w:val="Heading2"/>
        <w:rPr>
          <w:b w:val="0"/>
          <w:bCs w:val="0"/>
          <w:color w:val="auto"/>
          <w:lang w:val="en-IN"/>
        </w:rPr>
      </w:pPr>
      <w:r w:rsidRPr="00412800">
        <w:rPr>
          <w:b w:val="0"/>
          <w:bCs w:val="0"/>
          <w:color w:val="auto"/>
          <w:lang w:val="en-IN"/>
        </w:rPr>
        <w:pict w14:anchorId="258D7744">
          <v:rect id="_x0000_i1063" style="width:0;height:1.5pt" o:hralign="center" o:hrstd="t" o:hr="t" fillcolor="#a0a0a0" stroked="f"/>
        </w:pict>
      </w:r>
    </w:p>
    <w:p w14:paraId="32E3F6A2" w14:textId="77777777" w:rsidR="00412800" w:rsidRPr="00412800" w:rsidRDefault="00412800" w:rsidP="00412800">
      <w:pPr>
        <w:pStyle w:val="Heading2"/>
        <w:rPr>
          <w:b w:val="0"/>
          <w:bCs w:val="0"/>
          <w:color w:val="auto"/>
          <w:lang w:val="en-IN"/>
        </w:rPr>
      </w:pPr>
      <w:r w:rsidRPr="00412800">
        <w:rPr>
          <w:b w:val="0"/>
          <w:bCs w:val="0"/>
          <w:color w:val="auto"/>
          <w:lang w:val="en-IN"/>
        </w:rPr>
        <w:t>Inverse of Matrix</w:t>
      </w:r>
    </w:p>
    <w:p w14:paraId="6E797D90" w14:textId="77777777" w:rsidR="00412800" w:rsidRPr="00412800" w:rsidRDefault="00412800" w:rsidP="00412800">
      <w:pPr>
        <w:pStyle w:val="Heading2"/>
        <w:rPr>
          <w:b w:val="0"/>
          <w:bCs w:val="0"/>
          <w:color w:val="auto"/>
          <w:lang w:val="en-IN"/>
        </w:rPr>
      </w:pPr>
      <w:r w:rsidRPr="00412800">
        <w:rPr>
          <w:b w:val="0"/>
          <w:bCs w:val="0"/>
          <w:color w:val="auto"/>
          <w:lang w:val="en-IN"/>
        </w:rPr>
        <w:t>Step 8: Find inverse of matrix A (only if square matrix i.e., r == c)</w:t>
      </w:r>
    </w:p>
    <w:p w14:paraId="45D2FFEA" w14:textId="77777777" w:rsidR="00412800" w:rsidRPr="00412800" w:rsidRDefault="00412800" w:rsidP="00412800">
      <w:pPr>
        <w:pStyle w:val="Heading2"/>
        <w:numPr>
          <w:ilvl w:val="0"/>
          <w:numId w:val="15"/>
        </w:numPr>
        <w:rPr>
          <w:b w:val="0"/>
          <w:bCs w:val="0"/>
          <w:color w:val="auto"/>
          <w:lang w:val="en-IN"/>
        </w:rPr>
      </w:pPr>
      <w:r w:rsidRPr="00412800">
        <w:rPr>
          <w:b w:val="0"/>
          <w:bCs w:val="0"/>
          <w:color w:val="auto"/>
          <w:lang w:val="en-IN"/>
        </w:rPr>
        <w:t xml:space="preserve">Calculate determinant of matrix A </w:t>
      </w:r>
    </w:p>
    <w:p w14:paraId="4AB07E90" w14:textId="77777777" w:rsidR="00412800" w:rsidRPr="00412800" w:rsidRDefault="00412800" w:rsidP="00412800">
      <w:pPr>
        <w:pStyle w:val="Heading2"/>
        <w:numPr>
          <w:ilvl w:val="0"/>
          <w:numId w:val="15"/>
        </w:numPr>
        <w:rPr>
          <w:b w:val="0"/>
          <w:bCs w:val="0"/>
          <w:color w:val="auto"/>
          <w:lang w:val="en-IN"/>
        </w:rPr>
      </w:pPr>
      <w:r w:rsidRPr="00412800">
        <w:rPr>
          <w:b w:val="0"/>
          <w:bCs w:val="0"/>
          <w:color w:val="auto"/>
          <w:lang w:val="en-IN"/>
        </w:rPr>
        <w:t>If determinant = 0</w:t>
      </w:r>
      <w:r w:rsidRPr="00412800">
        <w:rPr>
          <w:b w:val="0"/>
          <w:bCs w:val="0"/>
          <w:color w:val="auto"/>
          <w:lang w:val="en-IN"/>
        </w:rPr>
        <w:br/>
      </w:r>
      <w:r w:rsidRPr="00412800">
        <w:rPr>
          <w:b w:val="0"/>
          <w:bCs w:val="0"/>
          <w:color w:val="auto"/>
          <w:lang w:val="en-IN"/>
        </w:rPr>
        <w:t> </w:t>
      </w:r>
      <w:r w:rsidRPr="00412800">
        <w:rPr>
          <w:b w:val="0"/>
          <w:bCs w:val="0"/>
          <w:color w:val="auto"/>
          <w:lang w:val="en-IN"/>
        </w:rPr>
        <w:t> </w:t>
      </w:r>
      <w:r w:rsidRPr="00412800">
        <w:rPr>
          <w:b w:val="0"/>
          <w:bCs w:val="0"/>
          <w:color w:val="auto"/>
          <w:lang w:val="en-IN"/>
        </w:rPr>
        <w:t xml:space="preserve">Display "Inverse not possible" </w:t>
      </w:r>
    </w:p>
    <w:p w14:paraId="6FF429E2" w14:textId="77777777" w:rsidR="00412800" w:rsidRPr="00412800" w:rsidRDefault="00412800" w:rsidP="00412800">
      <w:pPr>
        <w:pStyle w:val="Heading2"/>
        <w:numPr>
          <w:ilvl w:val="0"/>
          <w:numId w:val="15"/>
        </w:numPr>
        <w:rPr>
          <w:b w:val="0"/>
          <w:bCs w:val="0"/>
          <w:color w:val="auto"/>
          <w:lang w:val="en-IN"/>
        </w:rPr>
      </w:pPr>
      <w:r w:rsidRPr="00412800">
        <w:rPr>
          <w:b w:val="0"/>
          <w:bCs w:val="0"/>
          <w:color w:val="auto"/>
          <w:lang w:val="en-IN"/>
        </w:rPr>
        <w:t>Else</w:t>
      </w:r>
      <w:r w:rsidRPr="00412800">
        <w:rPr>
          <w:b w:val="0"/>
          <w:bCs w:val="0"/>
          <w:color w:val="auto"/>
          <w:lang w:val="en-IN"/>
        </w:rPr>
        <w:br/>
      </w:r>
      <w:r w:rsidRPr="00412800">
        <w:rPr>
          <w:b w:val="0"/>
          <w:bCs w:val="0"/>
          <w:color w:val="auto"/>
          <w:lang w:val="en-IN"/>
        </w:rPr>
        <w:t> </w:t>
      </w:r>
      <w:r w:rsidRPr="00412800">
        <w:rPr>
          <w:b w:val="0"/>
          <w:bCs w:val="0"/>
          <w:color w:val="auto"/>
          <w:lang w:val="en-IN"/>
        </w:rPr>
        <w:t> </w:t>
      </w:r>
      <w:r w:rsidRPr="00412800">
        <w:rPr>
          <w:b w:val="0"/>
          <w:bCs w:val="0"/>
          <w:color w:val="auto"/>
          <w:lang w:val="en-IN"/>
        </w:rPr>
        <w:t>Find adjoint of matrix</w:t>
      </w:r>
      <w:r w:rsidRPr="00412800">
        <w:rPr>
          <w:b w:val="0"/>
          <w:bCs w:val="0"/>
          <w:color w:val="auto"/>
          <w:lang w:val="en-IN"/>
        </w:rPr>
        <w:br/>
      </w:r>
      <w:r w:rsidRPr="00412800">
        <w:rPr>
          <w:b w:val="0"/>
          <w:bCs w:val="0"/>
          <w:color w:val="auto"/>
          <w:lang w:val="en-IN"/>
        </w:rPr>
        <w:t> </w:t>
      </w:r>
      <w:r w:rsidRPr="00412800">
        <w:rPr>
          <w:b w:val="0"/>
          <w:bCs w:val="0"/>
          <w:color w:val="auto"/>
          <w:lang w:val="en-IN"/>
        </w:rPr>
        <w:t> </w:t>
      </w:r>
      <w:r w:rsidRPr="00412800">
        <w:rPr>
          <w:b w:val="0"/>
          <w:bCs w:val="0"/>
          <w:color w:val="auto"/>
          <w:lang w:val="en-IN"/>
        </w:rPr>
        <w:t>Divide each element of adjoint by determinant</w:t>
      </w:r>
      <w:r w:rsidRPr="00412800">
        <w:rPr>
          <w:b w:val="0"/>
          <w:bCs w:val="0"/>
          <w:color w:val="auto"/>
          <w:lang w:val="en-IN"/>
        </w:rPr>
        <w:br/>
      </w:r>
      <w:r w:rsidRPr="00412800">
        <w:rPr>
          <w:b w:val="0"/>
          <w:bCs w:val="0"/>
          <w:color w:val="auto"/>
          <w:lang w:val="en-IN"/>
        </w:rPr>
        <w:t> </w:t>
      </w:r>
      <w:r w:rsidRPr="00412800">
        <w:rPr>
          <w:b w:val="0"/>
          <w:bCs w:val="0"/>
          <w:color w:val="auto"/>
          <w:lang w:val="en-IN"/>
        </w:rPr>
        <w:t> </w:t>
      </w:r>
      <w:r w:rsidRPr="00412800">
        <w:rPr>
          <w:b w:val="0"/>
          <w:bCs w:val="0"/>
          <w:color w:val="auto"/>
          <w:lang w:val="en-IN"/>
        </w:rPr>
        <w:t xml:space="preserve">Store result in </w:t>
      </w:r>
      <w:proofErr w:type="spellStart"/>
      <w:r w:rsidRPr="00412800">
        <w:rPr>
          <w:b w:val="0"/>
          <w:bCs w:val="0"/>
          <w:color w:val="auto"/>
          <w:lang w:val="en-IN"/>
        </w:rPr>
        <w:t>Inv</w:t>
      </w:r>
      <w:proofErr w:type="spellEnd"/>
      <w:r w:rsidRPr="00412800">
        <w:rPr>
          <w:b w:val="0"/>
          <w:bCs w:val="0"/>
          <w:color w:val="auto"/>
          <w:lang w:val="en-IN"/>
        </w:rPr>
        <w:t xml:space="preserve"> </w:t>
      </w:r>
    </w:p>
    <w:p w14:paraId="04F7BF90" w14:textId="77777777" w:rsidR="00412800" w:rsidRPr="00412800" w:rsidRDefault="00412800" w:rsidP="00412800">
      <w:pPr>
        <w:pStyle w:val="Heading2"/>
        <w:rPr>
          <w:b w:val="0"/>
          <w:bCs w:val="0"/>
          <w:color w:val="auto"/>
          <w:lang w:val="en-IN"/>
        </w:rPr>
      </w:pPr>
      <w:r w:rsidRPr="00412800">
        <w:rPr>
          <w:b w:val="0"/>
          <w:bCs w:val="0"/>
          <w:color w:val="auto"/>
          <w:lang w:val="en-IN"/>
        </w:rPr>
        <w:pict w14:anchorId="3F252759">
          <v:rect id="_x0000_i1064" style="width:0;height:1.5pt" o:hralign="center" o:hrstd="t" o:hr="t" fillcolor="#a0a0a0" stroked="f"/>
        </w:pict>
      </w:r>
    </w:p>
    <w:p w14:paraId="2F7C9F8D" w14:textId="77777777" w:rsidR="00412800" w:rsidRPr="00412800" w:rsidRDefault="00412800" w:rsidP="00412800">
      <w:pPr>
        <w:pStyle w:val="Heading2"/>
        <w:rPr>
          <w:b w:val="0"/>
          <w:bCs w:val="0"/>
          <w:color w:val="auto"/>
          <w:lang w:val="en-IN"/>
        </w:rPr>
      </w:pPr>
      <w:r w:rsidRPr="00412800">
        <w:rPr>
          <w:b w:val="0"/>
          <w:bCs w:val="0"/>
          <w:color w:val="auto"/>
          <w:lang w:val="en-IN"/>
        </w:rPr>
        <w:t>Magic Square Check</w:t>
      </w:r>
    </w:p>
    <w:p w14:paraId="5B01AC74" w14:textId="77777777" w:rsidR="00412800" w:rsidRPr="00412800" w:rsidRDefault="00412800" w:rsidP="00412800">
      <w:pPr>
        <w:pStyle w:val="Heading2"/>
        <w:rPr>
          <w:b w:val="0"/>
          <w:bCs w:val="0"/>
          <w:color w:val="auto"/>
          <w:lang w:val="en-IN"/>
        </w:rPr>
      </w:pPr>
      <w:r w:rsidRPr="00412800">
        <w:rPr>
          <w:b w:val="0"/>
          <w:bCs w:val="0"/>
          <w:color w:val="auto"/>
          <w:lang w:val="en-IN"/>
        </w:rPr>
        <w:t>Step 9: Check if matrix A is a magic square</w:t>
      </w:r>
    </w:p>
    <w:p w14:paraId="6A41BBE0" w14:textId="77777777" w:rsidR="00412800" w:rsidRPr="00412800" w:rsidRDefault="00412800" w:rsidP="00412800">
      <w:pPr>
        <w:pStyle w:val="Heading2"/>
        <w:numPr>
          <w:ilvl w:val="0"/>
          <w:numId w:val="16"/>
        </w:numPr>
        <w:rPr>
          <w:b w:val="0"/>
          <w:bCs w:val="0"/>
          <w:color w:val="auto"/>
          <w:lang w:val="en-IN"/>
        </w:rPr>
      </w:pPr>
      <w:r w:rsidRPr="00412800">
        <w:rPr>
          <w:b w:val="0"/>
          <w:bCs w:val="0"/>
          <w:color w:val="auto"/>
          <w:lang w:val="en-IN"/>
        </w:rPr>
        <w:t xml:space="preserve">If </w:t>
      </w:r>
      <w:proofErr w:type="gramStart"/>
      <w:r w:rsidRPr="00412800">
        <w:rPr>
          <w:b w:val="0"/>
          <w:bCs w:val="0"/>
          <w:color w:val="auto"/>
          <w:lang w:val="en-IN"/>
        </w:rPr>
        <w:t>r !</w:t>
      </w:r>
      <w:proofErr w:type="gramEnd"/>
      <w:r w:rsidRPr="00412800">
        <w:rPr>
          <w:b w:val="0"/>
          <w:bCs w:val="0"/>
          <w:color w:val="auto"/>
          <w:lang w:val="en-IN"/>
        </w:rPr>
        <w:t>= c</w:t>
      </w:r>
      <w:r w:rsidRPr="00412800">
        <w:rPr>
          <w:b w:val="0"/>
          <w:bCs w:val="0"/>
          <w:color w:val="auto"/>
          <w:lang w:val="en-IN"/>
        </w:rPr>
        <w:br/>
      </w:r>
      <w:r w:rsidRPr="00412800">
        <w:rPr>
          <w:b w:val="0"/>
          <w:bCs w:val="0"/>
          <w:color w:val="auto"/>
          <w:lang w:val="en-IN"/>
        </w:rPr>
        <w:t> </w:t>
      </w:r>
      <w:r w:rsidRPr="00412800">
        <w:rPr>
          <w:b w:val="0"/>
          <w:bCs w:val="0"/>
          <w:color w:val="auto"/>
          <w:lang w:val="en-IN"/>
        </w:rPr>
        <w:t> </w:t>
      </w:r>
      <w:r w:rsidRPr="00412800">
        <w:rPr>
          <w:b w:val="0"/>
          <w:bCs w:val="0"/>
          <w:color w:val="auto"/>
          <w:lang w:val="en-IN"/>
        </w:rPr>
        <w:t xml:space="preserve">Display "Not a magic square" </w:t>
      </w:r>
    </w:p>
    <w:p w14:paraId="76D16321" w14:textId="77777777" w:rsidR="00412800" w:rsidRPr="00412800" w:rsidRDefault="00412800" w:rsidP="00412800">
      <w:pPr>
        <w:pStyle w:val="Heading2"/>
        <w:numPr>
          <w:ilvl w:val="0"/>
          <w:numId w:val="16"/>
        </w:numPr>
        <w:rPr>
          <w:b w:val="0"/>
          <w:bCs w:val="0"/>
          <w:color w:val="auto"/>
          <w:lang w:val="en-IN"/>
        </w:rPr>
      </w:pPr>
      <w:r w:rsidRPr="00412800">
        <w:rPr>
          <w:b w:val="0"/>
          <w:bCs w:val="0"/>
          <w:color w:val="auto"/>
          <w:lang w:val="en-IN"/>
        </w:rPr>
        <w:lastRenderedPageBreak/>
        <w:t>Else</w:t>
      </w:r>
      <w:r w:rsidRPr="00412800">
        <w:rPr>
          <w:b w:val="0"/>
          <w:bCs w:val="0"/>
          <w:color w:val="auto"/>
          <w:lang w:val="en-IN"/>
        </w:rPr>
        <w:br/>
      </w:r>
      <w:r w:rsidRPr="00412800">
        <w:rPr>
          <w:b w:val="0"/>
          <w:bCs w:val="0"/>
          <w:color w:val="auto"/>
          <w:lang w:val="en-IN"/>
        </w:rPr>
        <w:t> </w:t>
      </w:r>
      <w:r w:rsidRPr="00412800">
        <w:rPr>
          <w:b w:val="0"/>
          <w:bCs w:val="0"/>
          <w:color w:val="auto"/>
          <w:lang w:val="en-IN"/>
        </w:rPr>
        <w:t> </w:t>
      </w:r>
      <w:r w:rsidRPr="00412800">
        <w:rPr>
          <w:b w:val="0"/>
          <w:bCs w:val="0"/>
          <w:color w:val="auto"/>
          <w:lang w:val="en-IN"/>
        </w:rPr>
        <w:t>Calculate sum of first row and store in sum</w:t>
      </w:r>
      <w:r w:rsidRPr="00412800">
        <w:rPr>
          <w:b w:val="0"/>
          <w:bCs w:val="0"/>
          <w:color w:val="auto"/>
          <w:lang w:val="en-IN"/>
        </w:rPr>
        <w:br/>
      </w:r>
      <w:r w:rsidRPr="00412800">
        <w:rPr>
          <w:b w:val="0"/>
          <w:bCs w:val="0"/>
          <w:color w:val="auto"/>
          <w:lang w:val="en-IN"/>
        </w:rPr>
        <w:t> </w:t>
      </w:r>
      <w:r w:rsidRPr="00412800">
        <w:rPr>
          <w:b w:val="0"/>
          <w:bCs w:val="0"/>
          <w:color w:val="auto"/>
          <w:lang w:val="en-IN"/>
        </w:rPr>
        <w:t> </w:t>
      </w:r>
      <w:r w:rsidRPr="00412800">
        <w:rPr>
          <w:b w:val="0"/>
          <w:bCs w:val="0"/>
          <w:color w:val="auto"/>
          <w:lang w:val="en-IN"/>
        </w:rPr>
        <w:t>Check sum of all rows, columns, and diagonals</w:t>
      </w:r>
      <w:r w:rsidRPr="00412800">
        <w:rPr>
          <w:b w:val="0"/>
          <w:bCs w:val="0"/>
          <w:color w:val="auto"/>
          <w:lang w:val="en-IN"/>
        </w:rPr>
        <w:br/>
      </w:r>
      <w:r w:rsidRPr="00412800">
        <w:rPr>
          <w:b w:val="0"/>
          <w:bCs w:val="0"/>
          <w:color w:val="auto"/>
          <w:lang w:val="en-IN"/>
        </w:rPr>
        <w:t> </w:t>
      </w:r>
      <w:r w:rsidRPr="00412800">
        <w:rPr>
          <w:b w:val="0"/>
          <w:bCs w:val="0"/>
          <w:color w:val="auto"/>
          <w:lang w:val="en-IN"/>
        </w:rPr>
        <w:t> </w:t>
      </w:r>
      <w:r w:rsidRPr="00412800">
        <w:rPr>
          <w:b w:val="0"/>
          <w:bCs w:val="0"/>
          <w:color w:val="auto"/>
          <w:lang w:val="en-IN"/>
        </w:rPr>
        <w:t>If all sums are equal</w:t>
      </w:r>
      <w:r w:rsidRPr="00412800">
        <w:rPr>
          <w:b w:val="0"/>
          <w:bCs w:val="0"/>
          <w:color w:val="auto"/>
          <w:lang w:val="en-IN"/>
        </w:rPr>
        <w:br/>
      </w:r>
      <w:r w:rsidRPr="00412800">
        <w:rPr>
          <w:b w:val="0"/>
          <w:bCs w:val="0"/>
          <w:color w:val="auto"/>
          <w:lang w:val="en-IN"/>
        </w:rPr>
        <w:t> </w:t>
      </w:r>
      <w:r w:rsidRPr="00412800">
        <w:rPr>
          <w:b w:val="0"/>
          <w:bCs w:val="0"/>
          <w:color w:val="auto"/>
          <w:lang w:val="en-IN"/>
        </w:rPr>
        <w:t> </w:t>
      </w:r>
      <w:r w:rsidRPr="00412800">
        <w:rPr>
          <w:b w:val="0"/>
          <w:bCs w:val="0"/>
          <w:color w:val="auto"/>
          <w:lang w:val="en-IN"/>
        </w:rPr>
        <w:t> </w:t>
      </w:r>
      <w:r w:rsidRPr="00412800">
        <w:rPr>
          <w:b w:val="0"/>
          <w:bCs w:val="0"/>
          <w:color w:val="auto"/>
          <w:lang w:val="en-IN"/>
        </w:rPr>
        <w:t> </w:t>
      </w:r>
      <w:r w:rsidRPr="00412800">
        <w:rPr>
          <w:b w:val="0"/>
          <w:bCs w:val="0"/>
          <w:color w:val="auto"/>
          <w:lang w:val="en-IN"/>
        </w:rPr>
        <w:t>Display "Magic Square"</w:t>
      </w:r>
      <w:r w:rsidRPr="00412800">
        <w:rPr>
          <w:b w:val="0"/>
          <w:bCs w:val="0"/>
          <w:color w:val="auto"/>
          <w:lang w:val="en-IN"/>
        </w:rPr>
        <w:br/>
      </w:r>
      <w:r w:rsidRPr="00412800">
        <w:rPr>
          <w:b w:val="0"/>
          <w:bCs w:val="0"/>
          <w:color w:val="auto"/>
          <w:lang w:val="en-IN"/>
        </w:rPr>
        <w:t> </w:t>
      </w:r>
      <w:r w:rsidRPr="00412800">
        <w:rPr>
          <w:b w:val="0"/>
          <w:bCs w:val="0"/>
          <w:color w:val="auto"/>
          <w:lang w:val="en-IN"/>
        </w:rPr>
        <w:t> </w:t>
      </w:r>
      <w:r w:rsidRPr="00412800">
        <w:rPr>
          <w:b w:val="0"/>
          <w:bCs w:val="0"/>
          <w:color w:val="auto"/>
          <w:lang w:val="en-IN"/>
        </w:rPr>
        <w:t>Else</w:t>
      </w:r>
      <w:r w:rsidRPr="00412800">
        <w:rPr>
          <w:b w:val="0"/>
          <w:bCs w:val="0"/>
          <w:color w:val="auto"/>
          <w:lang w:val="en-IN"/>
        </w:rPr>
        <w:br/>
      </w:r>
      <w:r w:rsidRPr="00412800">
        <w:rPr>
          <w:b w:val="0"/>
          <w:bCs w:val="0"/>
          <w:color w:val="auto"/>
          <w:lang w:val="en-IN"/>
        </w:rPr>
        <w:t> </w:t>
      </w:r>
      <w:r w:rsidRPr="00412800">
        <w:rPr>
          <w:b w:val="0"/>
          <w:bCs w:val="0"/>
          <w:color w:val="auto"/>
          <w:lang w:val="en-IN"/>
        </w:rPr>
        <w:t> </w:t>
      </w:r>
      <w:r w:rsidRPr="00412800">
        <w:rPr>
          <w:b w:val="0"/>
          <w:bCs w:val="0"/>
          <w:color w:val="auto"/>
          <w:lang w:val="en-IN"/>
        </w:rPr>
        <w:t> </w:t>
      </w:r>
      <w:r w:rsidRPr="00412800">
        <w:rPr>
          <w:b w:val="0"/>
          <w:bCs w:val="0"/>
          <w:color w:val="auto"/>
          <w:lang w:val="en-IN"/>
        </w:rPr>
        <w:t> </w:t>
      </w:r>
      <w:r w:rsidRPr="00412800">
        <w:rPr>
          <w:b w:val="0"/>
          <w:bCs w:val="0"/>
          <w:color w:val="auto"/>
          <w:lang w:val="en-IN"/>
        </w:rPr>
        <w:t xml:space="preserve">Display "Not a Magic Square" </w:t>
      </w:r>
    </w:p>
    <w:p w14:paraId="59D4D243" w14:textId="77777777" w:rsidR="00412800" w:rsidRPr="00412800" w:rsidRDefault="00412800" w:rsidP="00412800">
      <w:pPr>
        <w:pStyle w:val="Heading2"/>
        <w:rPr>
          <w:b w:val="0"/>
          <w:bCs w:val="0"/>
          <w:color w:val="auto"/>
          <w:lang w:val="en-IN"/>
        </w:rPr>
      </w:pPr>
      <w:r w:rsidRPr="00412800">
        <w:rPr>
          <w:b w:val="0"/>
          <w:bCs w:val="0"/>
          <w:color w:val="auto"/>
          <w:lang w:val="en-IN"/>
        </w:rPr>
        <w:pict w14:anchorId="0F634B4A">
          <v:rect id="_x0000_i1065" style="width:0;height:1.5pt" o:hralign="center" o:hrstd="t" o:hr="t" fillcolor="#a0a0a0" stroked="f"/>
        </w:pict>
      </w:r>
    </w:p>
    <w:p w14:paraId="5493361F" w14:textId="77777777" w:rsidR="00412800" w:rsidRPr="00412800" w:rsidRDefault="00412800" w:rsidP="00412800">
      <w:pPr>
        <w:pStyle w:val="Heading2"/>
        <w:rPr>
          <w:b w:val="0"/>
          <w:bCs w:val="0"/>
          <w:color w:val="auto"/>
          <w:lang w:val="en-IN"/>
        </w:rPr>
      </w:pPr>
      <w:r w:rsidRPr="00412800">
        <w:rPr>
          <w:b w:val="0"/>
          <w:bCs w:val="0"/>
          <w:color w:val="auto"/>
          <w:lang w:val="en-IN"/>
        </w:rPr>
        <w:t>Display Results</w:t>
      </w:r>
    </w:p>
    <w:p w14:paraId="2E901EAD" w14:textId="77777777" w:rsidR="00412800" w:rsidRPr="00412800" w:rsidRDefault="00412800" w:rsidP="00412800">
      <w:pPr>
        <w:pStyle w:val="Heading2"/>
        <w:rPr>
          <w:b w:val="0"/>
          <w:bCs w:val="0"/>
          <w:color w:val="auto"/>
          <w:lang w:val="en-IN"/>
        </w:rPr>
      </w:pPr>
      <w:r w:rsidRPr="00412800">
        <w:rPr>
          <w:b w:val="0"/>
          <w:bCs w:val="0"/>
          <w:color w:val="auto"/>
          <w:lang w:val="en-IN"/>
        </w:rPr>
        <w:t>Step 10: Display results</w:t>
      </w:r>
    </w:p>
    <w:p w14:paraId="69F59D66" w14:textId="77777777" w:rsidR="00412800" w:rsidRPr="00412800" w:rsidRDefault="00412800" w:rsidP="00412800">
      <w:pPr>
        <w:pStyle w:val="Heading2"/>
        <w:numPr>
          <w:ilvl w:val="0"/>
          <w:numId w:val="17"/>
        </w:numPr>
        <w:rPr>
          <w:b w:val="0"/>
          <w:bCs w:val="0"/>
          <w:color w:val="auto"/>
          <w:lang w:val="en-IN"/>
        </w:rPr>
      </w:pPr>
      <w:r w:rsidRPr="00412800">
        <w:rPr>
          <w:b w:val="0"/>
          <w:bCs w:val="0"/>
          <w:color w:val="auto"/>
          <w:lang w:val="en-IN"/>
        </w:rPr>
        <w:t xml:space="preserve">Display resultant matrix Sum </w:t>
      </w:r>
    </w:p>
    <w:p w14:paraId="0EA447FF" w14:textId="77777777" w:rsidR="00412800" w:rsidRPr="00412800" w:rsidRDefault="00412800" w:rsidP="00412800">
      <w:pPr>
        <w:pStyle w:val="Heading2"/>
        <w:numPr>
          <w:ilvl w:val="0"/>
          <w:numId w:val="17"/>
        </w:numPr>
        <w:rPr>
          <w:b w:val="0"/>
          <w:bCs w:val="0"/>
          <w:color w:val="auto"/>
          <w:lang w:val="en-IN"/>
        </w:rPr>
      </w:pPr>
      <w:r w:rsidRPr="00412800">
        <w:rPr>
          <w:b w:val="0"/>
          <w:bCs w:val="0"/>
          <w:color w:val="auto"/>
          <w:lang w:val="en-IN"/>
        </w:rPr>
        <w:t xml:space="preserve">Display saddle point (if any) </w:t>
      </w:r>
    </w:p>
    <w:p w14:paraId="4F6AB15E" w14:textId="77777777" w:rsidR="00412800" w:rsidRPr="00412800" w:rsidRDefault="00412800" w:rsidP="00412800">
      <w:pPr>
        <w:pStyle w:val="Heading2"/>
        <w:numPr>
          <w:ilvl w:val="0"/>
          <w:numId w:val="17"/>
        </w:numPr>
        <w:rPr>
          <w:b w:val="0"/>
          <w:bCs w:val="0"/>
          <w:color w:val="auto"/>
          <w:lang w:val="en-IN"/>
        </w:rPr>
      </w:pPr>
      <w:r w:rsidRPr="00412800">
        <w:rPr>
          <w:b w:val="0"/>
          <w:bCs w:val="0"/>
          <w:color w:val="auto"/>
          <w:lang w:val="en-IN"/>
        </w:rPr>
        <w:t xml:space="preserve">Display inverse matrix (if exists) </w:t>
      </w:r>
    </w:p>
    <w:p w14:paraId="4B2331AC" w14:textId="77777777" w:rsidR="00412800" w:rsidRPr="00412800" w:rsidRDefault="00412800" w:rsidP="00412800">
      <w:pPr>
        <w:pStyle w:val="Heading2"/>
        <w:numPr>
          <w:ilvl w:val="0"/>
          <w:numId w:val="17"/>
        </w:numPr>
        <w:rPr>
          <w:b w:val="0"/>
          <w:bCs w:val="0"/>
          <w:color w:val="auto"/>
          <w:lang w:val="en-IN"/>
        </w:rPr>
      </w:pPr>
      <w:r w:rsidRPr="00412800">
        <w:rPr>
          <w:b w:val="0"/>
          <w:bCs w:val="0"/>
          <w:color w:val="auto"/>
          <w:lang w:val="en-IN"/>
        </w:rPr>
        <w:t xml:space="preserve">Display magic square result </w:t>
      </w:r>
    </w:p>
    <w:p w14:paraId="20357B1D" w14:textId="77777777" w:rsidR="00412800" w:rsidRPr="00412800" w:rsidRDefault="00412800" w:rsidP="00412800">
      <w:pPr>
        <w:pStyle w:val="Heading2"/>
        <w:rPr>
          <w:b w:val="0"/>
          <w:bCs w:val="0"/>
          <w:color w:val="auto"/>
          <w:lang w:val="en-IN"/>
        </w:rPr>
      </w:pPr>
      <w:r w:rsidRPr="00412800">
        <w:rPr>
          <w:b w:val="0"/>
          <w:bCs w:val="0"/>
          <w:color w:val="auto"/>
          <w:lang w:val="en-IN"/>
        </w:rPr>
        <w:pict w14:anchorId="6F4C1412">
          <v:rect id="_x0000_i1066" style="width:0;height:1.5pt" o:hralign="center" o:hrstd="t" o:hr="t" fillcolor="#a0a0a0" stroked="f"/>
        </w:pict>
      </w:r>
    </w:p>
    <w:p w14:paraId="3EC0C307" w14:textId="77777777" w:rsidR="00412800" w:rsidRPr="00412800" w:rsidRDefault="00412800" w:rsidP="00412800">
      <w:pPr>
        <w:pStyle w:val="Heading2"/>
        <w:rPr>
          <w:b w:val="0"/>
          <w:bCs w:val="0"/>
          <w:color w:val="auto"/>
          <w:lang w:val="en-IN"/>
        </w:rPr>
      </w:pPr>
      <w:r w:rsidRPr="00412800">
        <w:rPr>
          <w:b w:val="0"/>
          <w:bCs w:val="0"/>
          <w:color w:val="auto"/>
          <w:lang w:val="en-IN"/>
        </w:rPr>
        <w:t>Step 11: Stop</w:t>
      </w:r>
    </w:p>
    <w:p w14:paraId="6672FB50" w14:textId="7508F06C" w:rsidR="00403E67" w:rsidRPr="001761FD" w:rsidRDefault="00000000">
      <w:pPr>
        <w:pStyle w:val="Heading2"/>
        <w:rPr>
          <w:b w:val="0"/>
          <w:bCs w:val="0"/>
          <w:color w:val="auto"/>
        </w:rPr>
      </w:pPr>
      <w:r w:rsidRPr="001761FD">
        <w:rPr>
          <w:b w:val="0"/>
          <w:bCs w:val="0"/>
          <w:color w:val="auto"/>
        </w:rPr>
        <w:t>C PROGRAM:</w:t>
      </w:r>
      <w:r w:rsidR="005B30AB" w:rsidRPr="001761FD">
        <w:rPr>
          <w:b w:val="0"/>
          <w:bCs w:val="0"/>
          <w:color w:val="auto"/>
        </w:rPr>
        <w:t xml:space="preserve"> (Type C Program)</w:t>
      </w:r>
    </w:p>
    <w:p w14:paraId="7131C91C" w14:textId="77777777" w:rsidR="00AC6DDC" w:rsidRDefault="00AC6DDC" w:rsidP="00AC6DDC">
      <w:pPr>
        <w:pStyle w:val="Heading2"/>
      </w:pPr>
    </w:p>
    <w:p w14:paraId="57794808" w14:textId="77777777" w:rsidR="002F7FD3" w:rsidRDefault="002F7FD3" w:rsidP="00AC6DDC">
      <w:pPr>
        <w:pStyle w:val="Heading2"/>
      </w:pPr>
    </w:p>
    <w:p w14:paraId="7880F19F" w14:textId="77777777" w:rsidR="002F7FD3" w:rsidRDefault="002F7FD3" w:rsidP="00AC6DDC">
      <w:pPr>
        <w:pStyle w:val="Heading2"/>
      </w:pPr>
    </w:p>
    <w:p w14:paraId="0A7F52F8" w14:textId="77777777" w:rsidR="002F7FD3" w:rsidRDefault="002F7FD3" w:rsidP="00AC6DDC">
      <w:pPr>
        <w:pStyle w:val="Heading2"/>
      </w:pPr>
    </w:p>
    <w:p w14:paraId="4C9E1415" w14:textId="77777777" w:rsidR="002F7FD3" w:rsidRDefault="002F7FD3" w:rsidP="00AC6DDC">
      <w:pPr>
        <w:pStyle w:val="Heading2"/>
      </w:pPr>
    </w:p>
    <w:p w14:paraId="1BF45E60" w14:textId="77777777" w:rsidR="002F7FD3" w:rsidRDefault="002F7FD3" w:rsidP="00AC6DDC">
      <w:pPr>
        <w:pStyle w:val="Heading2"/>
      </w:pPr>
    </w:p>
    <w:p w14:paraId="7A6D185A" w14:textId="77777777" w:rsidR="002F7FD3" w:rsidRDefault="002F7FD3" w:rsidP="00AC6DDC">
      <w:pPr>
        <w:pStyle w:val="Heading2"/>
      </w:pPr>
    </w:p>
    <w:p w14:paraId="73121EAF" w14:textId="77777777" w:rsidR="002F7FD3" w:rsidRDefault="002F7FD3" w:rsidP="00AC6DDC">
      <w:pPr>
        <w:pStyle w:val="Heading2"/>
      </w:pPr>
    </w:p>
    <w:p w14:paraId="6351A8DE" w14:textId="77777777" w:rsidR="002F7FD3" w:rsidRDefault="002F7FD3" w:rsidP="00AC6DDC">
      <w:pPr>
        <w:pStyle w:val="Heading2"/>
      </w:pPr>
    </w:p>
    <w:p w14:paraId="4D5D38E9" w14:textId="19300C39" w:rsidR="002F7FD3" w:rsidRDefault="00AC6DDC" w:rsidP="00AC6DDC">
      <w:pPr>
        <w:pStyle w:val="Heading2"/>
      </w:pPr>
      <w:r>
        <w:t>Flowchart:</w:t>
      </w:r>
    </w:p>
    <w:p w14:paraId="21243A01" w14:textId="77777777" w:rsidR="002F7FD3" w:rsidRDefault="002F7FD3" w:rsidP="00AC6DDC">
      <w:pPr>
        <w:pStyle w:val="Heading2"/>
        <w:rPr>
          <w:noProof/>
        </w:rPr>
      </w:pPr>
    </w:p>
    <w:p w14:paraId="64DDBFE9" w14:textId="77777777" w:rsidR="002F7FD3" w:rsidRDefault="002F7FD3" w:rsidP="00AC6DDC">
      <w:pPr>
        <w:pStyle w:val="Heading2"/>
        <w:rPr>
          <w:noProof/>
        </w:rPr>
      </w:pPr>
    </w:p>
    <w:p w14:paraId="636F57A1" w14:textId="05D20385" w:rsidR="00AC6DDC" w:rsidRDefault="00AC6DDC" w:rsidP="00AC6DDC">
      <w:pPr>
        <w:pStyle w:val="Heading2"/>
      </w:pPr>
      <w:r w:rsidRPr="00AC6DDC">
        <w:rPr>
          <w:noProof/>
        </w:rPr>
        <w:t xml:space="preserve"> </w:t>
      </w:r>
      <w:r>
        <w:rPr>
          <w:noProof/>
        </w:rPr>
        <w:drawing>
          <wp:inline distT="0" distB="0" distL="0" distR="0" wp14:anchorId="5C61A6FF" wp14:editId="6BD40ABA">
            <wp:extent cx="2900777" cy="2257168"/>
            <wp:effectExtent l="0" t="0" r="0" b="0"/>
            <wp:docPr id="694316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429" cy="2267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F7FD3">
        <w:rPr>
          <w:noProof/>
        </w:rPr>
        <w:drawing>
          <wp:inline distT="0" distB="0" distL="0" distR="0" wp14:anchorId="4F468D67" wp14:editId="60AB98A9">
            <wp:extent cx="3080952" cy="3226085"/>
            <wp:effectExtent l="0" t="0" r="5715" b="0"/>
            <wp:docPr id="7941119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8870" cy="3234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DAB3D" w14:textId="5B97FCA1" w:rsidR="00AC6DDC" w:rsidRPr="00AC6DDC" w:rsidRDefault="002F7FD3" w:rsidP="00AC6DDC">
      <w:r>
        <w:rPr>
          <w:noProof/>
        </w:rPr>
        <w:lastRenderedPageBreak/>
        <w:drawing>
          <wp:inline distT="0" distB="0" distL="0" distR="0" wp14:anchorId="70C3A2CC" wp14:editId="1C49650C">
            <wp:extent cx="3102459" cy="4926227"/>
            <wp:effectExtent l="0" t="0" r="3175" b="8255"/>
            <wp:docPr id="5231136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901" cy="49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1D08D" w14:textId="77777777" w:rsidR="002F7FD3" w:rsidRDefault="002F7FD3" w:rsidP="00AC6DDC">
      <w:pPr>
        <w:pStyle w:val="Heading2"/>
        <w:rPr>
          <w:noProof/>
        </w:rPr>
      </w:pPr>
    </w:p>
    <w:p w14:paraId="69A228B9" w14:textId="77777777" w:rsidR="002F7FD3" w:rsidRDefault="002F7FD3" w:rsidP="002F7FD3"/>
    <w:p w14:paraId="7FB95E8B" w14:textId="77777777" w:rsidR="002F7FD3" w:rsidRDefault="002F7FD3" w:rsidP="002F7FD3"/>
    <w:p w14:paraId="409B399F" w14:textId="77777777" w:rsidR="002F7FD3" w:rsidRDefault="002F7FD3" w:rsidP="002F7FD3"/>
    <w:p w14:paraId="406A7E87" w14:textId="77777777" w:rsidR="002F7FD3" w:rsidRDefault="002F7FD3" w:rsidP="002F7FD3"/>
    <w:p w14:paraId="11DC9826" w14:textId="77777777" w:rsidR="002F7FD3" w:rsidRDefault="002F7FD3" w:rsidP="002F7FD3"/>
    <w:p w14:paraId="7979DEEF" w14:textId="77777777" w:rsidR="002F7FD3" w:rsidRDefault="002F7FD3" w:rsidP="002F7FD3"/>
    <w:p w14:paraId="33995991" w14:textId="77777777" w:rsidR="002F7FD3" w:rsidRDefault="002F7FD3" w:rsidP="002F7FD3"/>
    <w:p w14:paraId="3A56D808" w14:textId="7293AF86" w:rsidR="002F7FD3" w:rsidRPr="002F7FD3" w:rsidRDefault="002F7FD3" w:rsidP="002F7FD3"/>
    <w:p w14:paraId="7F36E82E" w14:textId="5765EB54" w:rsidR="00AC6DDC" w:rsidRDefault="00AC6DDC" w:rsidP="00AC6DDC">
      <w:pPr>
        <w:pStyle w:val="Heading2"/>
      </w:pPr>
      <w:r>
        <w:lastRenderedPageBreak/>
        <w:t>C Program</w:t>
      </w:r>
      <w:r>
        <w:t>:</w:t>
      </w:r>
    </w:p>
    <w:p w14:paraId="0117FD43" w14:textId="77777777" w:rsidR="00AC6DDC" w:rsidRDefault="00AC6DDC" w:rsidP="00AC6DDC">
      <w:r>
        <w:t>#include &lt;</w:t>
      </w:r>
      <w:proofErr w:type="spellStart"/>
      <w:r>
        <w:t>stdio.h</w:t>
      </w:r>
      <w:proofErr w:type="spellEnd"/>
      <w:r>
        <w:t>&gt;</w:t>
      </w:r>
    </w:p>
    <w:p w14:paraId="105BA1B9" w14:textId="77777777" w:rsidR="00AC6DDC" w:rsidRDefault="00AC6DDC" w:rsidP="00AC6DDC"/>
    <w:p w14:paraId="2657FA65" w14:textId="77777777" w:rsidR="00AC6DDC" w:rsidRDefault="00AC6DDC" w:rsidP="00AC6DDC">
      <w:r>
        <w:t>// Function to find determinant (for 3x3 matrix only)</w:t>
      </w:r>
    </w:p>
    <w:p w14:paraId="182DBEE9" w14:textId="77777777" w:rsidR="00AC6DDC" w:rsidRDefault="00AC6DDC" w:rsidP="00AC6DDC">
      <w:r>
        <w:t xml:space="preserve">float </w:t>
      </w:r>
      <w:proofErr w:type="gramStart"/>
      <w:r>
        <w:t>determinant(</w:t>
      </w:r>
      <w:proofErr w:type="gramEnd"/>
      <w:r>
        <w:t xml:space="preserve">int </w:t>
      </w:r>
      <w:proofErr w:type="gramStart"/>
      <w:r>
        <w:t>A[</w:t>
      </w:r>
      <w:proofErr w:type="gramEnd"/>
      <w:r>
        <w:t>10][10], int n) {</w:t>
      </w:r>
    </w:p>
    <w:p w14:paraId="2E01B40B" w14:textId="77777777" w:rsidR="00AC6DDC" w:rsidRDefault="00AC6DDC" w:rsidP="00AC6DDC">
      <w:r>
        <w:t xml:space="preserve">    float det = 0;</w:t>
      </w:r>
    </w:p>
    <w:p w14:paraId="1264DF74" w14:textId="77777777" w:rsidR="00AC6DDC" w:rsidRDefault="00AC6DDC" w:rsidP="00AC6DDC"/>
    <w:p w14:paraId="42DD31FB" w14:textId="77777777" w:rsidR="00AC6DDC" w:rsidRDefault="00AC6DDC" w:rsidP="00AC6DDC">
      <w:r>
        <w:t xml:space="preserve">    if (n == 2) {</w:t>
      </w:r>
    </w:p>
    <w:p w14:paraId="3AD33B4B" w14:textId="77777777" w:rsidR="00AC6DDC" w:rsidRDefault="00AC6DDC" w:rsidP="00AC6DDC">
      <w:r>
        <w:t xml:space="preserve">        det = (A[0][</w:t>
      </w:r>
      <w:proofErr w:type="gramStart"/>
      <w:r>
        <w:t>0]*A[</w:t>
      </w:r>
      <w:proofErr w:type="gramEnd"/>
      <w:r>
        <w:t>1][1]) - (A[0][</w:t>
      </w:r>
      <w:proofErr w:type="gramStart"/>
      <w:r>
        <w:t>1]*A[</w:t>
      </w:r>
      <w:proofErr w:type="gramEnd"/>
      <w:r>
        <w:t>1][0]);</w:t>
      </w:r>
    </w:p>
    <w:p w14:paraId="54968AF4" w14:textId="77777777" w:rsidR="00AC6DDC" w:rsidRDefault="00AC6DDC" w:rsidP="00AC6DDC">
      <w:r>
        <w:t xml:space="preserve">    }</w:t>
      </w:r>
    </w:p>
    <w:p w14:paraId="2E5DA342" w14:textId="77777777" w:rsidR="00AC6DDC" w:rsidRDefault="00AC6DDC" w:rsidP="00AC6DDC">
      <w:r>
        <w:t xml:space="preserve">    else if (n == 3) {</w:t>
      </w:r>
    </w:p>
    <w:p w14:paraId="594CF50A" w14:textId="77777777" w:rsidR="00AC6DDC" w:rsidRDefault="00AC6DDC" w:rsidP="00AC6DDC">
      <w:r>
        <w:t xml:space="preserve">        det = A[0][</w:t>
      </w:r>
      <w:proofErr w:type="gramStart"/>
      <w:r>
        <w:t>0]*</w:t>
      </w:r>
      <w:proofErr w:type="gramEnd"/>
      <w:r>
        <w:t>(A[1][</w:t>
      </w:r>
      <w:proofErr w:type="gramStart"/>
      <w:r>
        <w:t>1]*A[</w:t>
      </w:r>
      <w:proofErr w:type="gramEnd"/>
      <w:r>
        <w:t>2][2] - A[1][</w:t>
      </w:r>
      <w:proofErr w:type="gramStart"/>
      <w:r>
        <w:t>2]*A[</w:t>
      </w:r>
      <w:proofErr w:type="gramEnd"/>
      <w:r>
        <w:t>2][1])</w:t>
      </w:r>
    </w:p>
    <w:p w14:paraId="78616735" w14:textId="77777777" w:rsidR="00AC6DDC" w:rsidRDefault="00AC6DDC" w:rsidP="00AC6DDC">
      <w:r>
        <w:t xml:space="preserve">            - A[0][</w:t>
      </w:r>
      <w:proofErr w:type="gramStart"/>
      <w:r>
        <w:t>1]*</w:t>
      </w:r>
      <w:proofErr w:type="gramEnd"/>
      <w:r>
        <w:t>(A[1][</w:t>
      </w:r>
      <w:proofErr w:type="gramStart"/>
      <w:r>
        <w:t>0]*A[</w:t>
      </w:r>
      <w:proofErr w:type="gramEnd"/>
      <w:r>
        <w:t>2][2] - A[1][</w:t>
      </w:r>
      <w:proofErr w:type="gramStart"/>
      <w:r>
        <w:t>2]*A[</w:t>
      </w:r>
      <w:proofErr w:type="gramEnd"/>
      <w:r>
        <w:t>2][0])</w:t>
      </w:r>
    </w:p>
    <w:p w14:paraId="4BC14FA5" w14:textId="77777777" w:rsidR="00AC6DDC" w:rsidRDefault="00AC6DDC" w:rsidP="00AC6DDC">
      <w:r>
        <w:t xml:space="preserve">            + A[0][</w:t>
      </w:r>
      <w:proofErr w:type="gramStart"/>
      <w:r>
        <w:t>2]*</w:t>
      </w:r>
      <w:proofErr w:type="gramEnd"/>
      <w:r>
        <w:t>(A[1][</w:t>
      </w:r>
      <w:proofErr w:type="gramStart"/>
      <w:r>
        <w:t>0]*A[</w:t>
      </w:r>
      <w:proofErr w:type="gramEnd"/>
      <w:r>
        <w:t>2][1] - A[1][</w:t>
      </w:r>
      <w:proofErr w:type="gramStart"/>
      <w:r>
        <w:t>1]*A[</w:t>
      </w:r>
      <w:proofErr w:type="gramEnd"/>
      <w:r>
        <w:t>2][0]);</w:t>
      </w:r>
    </w:p>
    <w:p w14:paraId="52193C4A" w14:textId="77777777" w:rsidR="00AC6DDC" w:rsidRDefault="00AC6DDC" w:rsidP="00AC6DDC">
      <w:r>
        <w:t xml:space="preserve">    }</w:t>
      </w:r>
    </w:p>
    <w:p w14:paraId="2D2ACA6F" w14:textId="77777777" w:rsidR="00AC6DDC" w:rsidRDefault="00AC6DDC" w:rsidP="00AC6DDC">
      <w:r>
        <w:t xml:space="preserve">    return det;</w:t>
      </w:r>
    </w:p>
    <w:p w14:paraId="5DA4DF36" w14:textId="77777777" w:rsidR="00AC6DDC" w:rsidRDefault="00AC6DDC" w:rsidP="00AC6DDC">
      <w:r>
        <w:t>}</w:t>
      </w:r>
    </w:p>
    <w:p w14:paraId="1914011F" w14:textId="77777777" w:rsidR="00AC6DDC" w:rsidRDefault="00AC6DDC" w:rsidP="00AC6DDC"/>
    <w:p w14:paraId="2F7BC852" w14:textId="77777777" w:rsidR="00AC6DDC" w:rsidRDefault="00AC6DDC" w:rsidP="00AC6DDC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AC0C543" w14:textId="77777777" w:rsidR="00AC6DDC" w:rsidRDefault="00AC6DDC" w:rsidP="00AC6DDC">
      <w:r>
        <w:t xml:space="preserve">    int </w:t>
      </w:r>
      <w:proofErr w:type="gramStart"/>
      <w:r>
        <w:t>A[</w:t>
      </w:r>
      <w:proofErr w:type="gramEnd"/>
      <w:r>
        <w:t xml:space="preserve">10][10], </w:t>
      </w:r>
      <w:proofErr w:type="gramStart"/>
      <w:r>
        <w:t>B[</w:t>
      </w:r>
      <w:proofErr w:type="gramEnd"/>
      <w:r>
        <w:t xml:space="preserve">10][10], </w:t>
      </w:r>
      <w:proofErr w:type="gramStart"/>
      <w:r>
        <w:t>Sum[</w:t>
      </w:r>
      <w:proofErr w:type="gramEnd"/>
      <w:r>
        <w:t>10][10];</w:t>
      </w:r>
    </w:p>
    <w:p w14:paraId="105C5C28" w14:textId="77777777" w:rsidR="00AC6DDC" w:rsidRDefault="00AC6DDC" w:rsidP="00AC6DDC">
      <w:r>
        <w:t xml:space="preserve">    float </w:t>
      </w:r>
      <w:proofErr w:type="gramStart"/>
      <w:r>
        <w:t>Inv[</w:t>
      </w:r>
      <w:proofErr w:type="gramEnd"/>
      <w:r>
        <w:t>10][10];</w:t>
      </w:r>
    </w:p>
    <w:p w14:paraId="42482294" w14:textId="77777777" w:rsidR="00AC6DDC" w:rsidRDefault="00AC6DDC" w:rsidP="00AC6DDC">
      <w:r>
        <w:t xml:space="preserve">    int r, c, </w:t>
      </w:r>
      <w:proofErr w:type="spellStart"/>
      <w:r>
        <w:t>i</w:t>
      </w:r>
      <w:proofErr w:type="spellEnd"/>
      <w:r>
        <w:t>, j, k;</w:t>
      </w:r>
    </w:p>
    <w:p w14:paraId="64635C82" w14:textId="77777777" w:rsidR="00AC6DDC" w:rsidRDefault="00AC6DDC" w:rsidP="00AC6DDC"/>
    <w:p w14:paraId="52E0D1C6" w14:textId="77777777" w:rsidR="00AC6DDC" w:rsidRDefault="00AC6DDC" w:rsidP="00AC6DD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rows and columns: ");</w:t>
      </w:r>
    </w:p>
    <w:p w14:paraId="15DC7E03" w14:textId="77777777" w:rsidR="00AC6DDC" w:rsidRDefault="00AC6DDC" w:rsidP="00AC6DD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&amp;r, &amp;c);</w:t>
      </w:r>
    </w:p>
    <w:p w14:paraId="46DAEDD7" w14:textId="77777777" w:rsidR="00AC6DDC" w:rsidRDefault="00AC6DDC" w:rsidP="00AC6DDC"/>
    <w:p w14:paraId="57E32626" w14:textId="77777777" w:rsidR="00AC6DDC" w:rsidRDefault="00AC6DDC" w:rsidP="00AC6DDC">
      <w:r>
        <w:lastRenderedPageBreak/>
        <w:t xml:space="preserve">    // Input Matrix A</w:t>
      </w:r>
    </w:p>
    <w:p w14:paraId="403B5FDD" w14:textId="77777777" w:rsidR="00AC6DDC" w:rsidRDefault="00AC6DDC" w:rsidP="00AC6DD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elements of Matrix A:\n");</w:t>
      </w:r>
    </w:p>
    <w:p w14:paraId="40D975E1" w14:textId="77777777" w:rsidR="00AC6DDC" w:rsidRDefault="00AC6DDC" w:rsidP="00AC6DDC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r; </w:t>
      </w:r>
      <w:proofErr w:type="spellStart"/>
      <w:r>
        <w:t>i</w:t>
      </w:r>
      <w:proofErr w:type="spellEnd"/>
      <w:r>
        <w:t>++) {</w:t>
      </w:r>
    </w:p>
    <w:p w14:paraId="718C1559" w14:textId="77777777" w:rsidR="00AC6DDC" w:rsidRDefault="00AC6DDC" w:rsidP="00AC6DDC">
      <w:r>
        <w:t xml:space="preserve">        </w:t>
      </w:r>
      <w:proofErr w:type="gramStart"/>
      <w:r>
        <w:t>for(</w:t>
      </w:r>
      <w:proofErr w:type="gramEnd"/>
      <w:r>
        <w:t xml:space="preserve">j = 0; j &lt; c; </w:t>
      </w:r>
      <w:proofErr w:type="spellStart"/>
      <w:r>
        <w:t>j++</w:t>
      </w:r>
      <w:proofErr w:type="spellEnd"/>
      <w:r>
        <w:t>) {</w:t>
      </w:r>
    </w:p>
    <w:p w14:paraId="261BE4A8" w14:textId="77777777" w:rsidR="00AC6DDC" w:rsidRDefault="00AC6DDC" w:rsidP="00AC6DDC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&amp;A[</w:t>
      </w:r>
      <w:proofErr w:type="spellStart"/>
      <w:r>
        <w:t>i</w:t>
      </w:r>
      <w:proofErr w:type="spellEnd"/>
      <w:r>
        <w:t>][j]);</w:t>
      </w:r>
    </w:p>
    <w:p w14:paraId="171FB51C" w14:textId="77777777" w:rsidR="00AC6DDC" w:rsidRDefault="00AC6DDC" w:rsidP="00AC6DDC">
      <w:r>
        <w:t xml:space="preserve">        }</w:t>
      </w:r>
    </w:p>
    <w:p w14:paraId="3673AFDD" w14:textId="77777777" w:rsidR="00AC6DDC" w:rsidRDefault="00AC6DDC" w:rsidP="00AC6DDC">
      <w:r>
        <w:t xml:space="preserve">    }</w:t>
      </w:r>
    </w:p>
    <w:p w14:paraId="0F2E9013" w14:textId="77777777" w:rsidR="00AC6DDC" w:rsidRDefault="00AC6DDC" w:rsidP="00AC6DDC"/>
    <w:p w14:paraId="0859D3C4" w14:textId="77777777" w:rsidR="00AC6DDC" w:rsidRDefault="00AC6DDC" w:rsidP="00AC6DDC">
      <w:r>
        <w:t xml:space="preserve">    // Input Matrix B</w:t>
      </w:r>
    </w:p>
    <w:p w14:paraId="791DB5C8" w14:textId="77777777" w:rsidR="00AC6DDC" w:rsidRDefault="00AC6DDC" w:rsidP="00AC6DD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elements of Matrix B:\n");</w:t>
      </w:r>
    </w:p>
    <w:p w14:paraId="03D3A09D" w14:textId="77777777" w:rsidR="00AC6DDC" w:rsidRDefault="00AC6DDC" w:rsidP="00AC6DDC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r; </w:t>
      </w:r>
      <w:proofErr w:type="spellStart"/>
      <w:r>
        <w:t>i</w:t>
      </w:r>
      <w:proofErr w:type="spellEnd"/>
      <w:r>
        <w:t>++) {</w:t>
      </w:r>
    </w:p>
    <w:p w14:paraId="68C54A53" w14:textId="77777777" w:rsidR="00AC6DDC" w:rsidRDefault="00AC6DDC" w:rsidP="00AC6DDC">
      <w:r>
        <w:t xml:space="preserve">        </w:t>
      </w:r>
      <w:proofErr w:type="gramStart"/>
      <w:r>
        <w:t>for(</w:t>
      </w:r>
      <w:proofErr w:type="gramEnd"/>
      <w:r>
        <w:t xml:space="preserve">j = 0; j &lt; c; </w:t>
      </w:r>
      <w:proofErr w:type="spellStart"/>
      <w:r>
        <w:t>j++</w:t>
      </w:r>
      <w:proofErr w:type="spellEnd"/>
      <w:r>
        <w:t>) {</w:t>
      </w:r>
    </w:p>
    <w:p w14:paraId="73C14131" w14:textId="77777777" w:rsidR="00AC6DDC" w:rsidRDefault="00AC6DDC" w:rsidP="00AC6DDC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&amp;B[</w:t>
      </w:r>
      <w:proofErr w:type="spellStart"/>
      <w:r>
        <w:t>i</w:t>
      </w:r>
      <w:proofErr w:type="spellEnd"/>
      <w:r>
        <w:t>][j]);</w:t>
      </w:r>
    </w:p>
    <w:p w14:paraId="57EEFC58" w14:textId="77777777" w:rsidR="00AC6DDC" w:rsidRDefault="00AC6DDC" w:rsidP="00AC6DDC">
      <w:r>
        <w:t xml:space="preserve">        }</w:t>
      </w:r>
    </w:p>
    <w:p w14:paraId="0653AC71" w14:textId="77777777" w:rsidR="00AC6DDC" w:rsidRDefault="00AC6DDC" w:rsidP="00AC6DDC">
      <w:r>
        <w:t xml:space="preserve">    }</w:t>
      </w:r>
    </w:p>
    <w:p w14:paraId="530B10D0" w14:textId="77777777" w:rsidR="00AC6DDC" w:rsidRDefault="00AC6DDC" w:rsidP="00AC6DDC"/>
    <w:p w14:paraId="6A90EA61" w14:textId="77777777" w:rsidR="00AC6DDC" w:rsidRDefault="00AC6DDC" w:rsidP="00AC6DDC">
      <w:r>
        <w:t xml:space="preserve">    // Matrix Addition</w:t>
      </w:r>
    </w:p>
    <w:p w14:paraId="547C7DE1" w14:textId="77777777" w:rsidR="00AC6DDC" w:rsidRDefault="00AC6DDC" w:rsidP="00AC6DD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nMatrix</w:t>
      </w:r>
      <w:proofErr w:type="spellEnd"/>
      <w:r>
        <w:t xml:space="preserve"> Addition Result:\n");</w:t>
      </w:r>
    </w:p>
    <w:p w14:paraId="46F5F721" w14:textId="77777777" w:rsidR="00AC6DDC" w:rsidRDefault="00AC6DDC" w:rsidP="00AC6DDC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r; </w:t>
      </w:r>
      <w:proofErr w:type="spellStart"/>
      <w:r>
        <w:t>i</w:t>
      </w:r>
      <w:proofErr w:type="spellEnd"/>
      <w:r>
        <w:t>++) {</w:t>
      </w:r>
    </w:p>
    <w:p w14:paraId="65169762" w14:textId="77777777" w:rsidR="00AC6DDC" w:rsidRDefault="00AC6DDC" w:rsidP="00AC6DDC">
      <w:r>
        <w:t xml:space="preserve">        </w:t>
      </w:r>
      <w:proofErr w:type="gramStart"/>
      <w:r>
        <w:t>for(</w:t>
      </w:r>
      <w:proofErr w:type="gramEnd"/>
      <w:r>
        <w:t xml:space="preserve">j = 0; j &lt; c; </w:t>
      </w:r>
      <w:proofErr w:type="spellStart"/>
      <w:r>
        <w:t>j++</w:t>
      </w:r>
      <w:proofErr w:type="spellEnd"/>
      <w:r>
        <w:t>) {</w:t>
      </w:r>
    </w:p>
    <w:p w14:paraId="2EBA881C" w14:textId="77777777" w:rsidR="00AC6DDC" w:rsidRDefault="00AC6DDC" w:rsidP="00AC6DDC">
      <w:r>
        <w:t xml:space="preserve">            Sum[</w:t>
      </w:r>
      <w:proofErr w:type="spellStart"/>
      <w:r>
        <w:t>i</w:t>
      </w:r>
      <w:proofErr w:type="spellEnd"/>
      <w:r>
        <w:t>][j] = A[</w:t>
      </w:r>
      <w:proofErr w:type="spellStart"/>
      <w:r>
        <w:t>i</w:t>
      </w:r>
      <w:proofErr w:type="spellEnd"/>
      <w:r>
        <w:t>][j] + B[</w:t>
      </w:r>
      <w:proofErr w:type="spellStart"/>
      <w:r>
        <w:t>i</w:t>
      </w:r>
      <w:proofErr w:type="spellEnd"/>
      <w:r>
        <w:t>][j];</w:t>
      </w:r>
    </w:p>
    <w:p w14:paraId="4504572A" w14:textId="77777777" w:rsidR="00AC6DDC" w:rsidRDefault="00AC6DDC" w:rsidP="00AC6DDC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Sum[</w:t>
      </w:r>
      <w:proofErr w:type="spellStart"/>
      <w:r>
        <w:t>i</w:t>
      </w:r>
      <w:proofErr w:type="spellEnd"/>
      <w:r>
        <w:t>][j]);</w:t>
      </w:r>
    </w:p>
    <w:p w14:paraId="5290BA8D" w14:textId="77777777" w:rsidR="00AC6DDC" w:rsidRDefault="00AC6DDC" w:rsidP="00AC6DDC">
      <w:r>
        <w:t xml:space="preserve">        }</w:t>
      </w:r>
    </w:p>
    <w:p w14:paraId="15519A54" w14:textId="77777777" w:rsidR="00AC6DDC" w:rsidRDefault="00AC6DDC" w:rsidP="00AC6DDC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769A3997" w14:textId="77777777" w:rsidR="00AC6DDC" w:rsidRDefault="00AC6DDC" w:rsidP="00AC6DDC">
      <w:r>
        <w:t xml:space="preserve">    }</w:t>
      </w:r>
    </w:p>
    <w:p w14:paraId="15A05516" w14:textId="77777777" w:rsidR="00AC6DDC" w:rsidRDefault="00AC6DDC" w:rsidP="00AC6DDC"/>
    <w:p w14:paraId="42ECF0F4" w14:textId="77777777" w:rsidR="00AC6DDC" w:rsidRDefault="00AC6DDC" w:rsidP="00AC6DDC">
      <w:r>
        <w:lastRenderedPageBreak/>
        <w:t xml:space="preserve">    // Saddle Point</w:t>
      </w:r>
    </w:p>
    <w:p w14:paraId="16E490D1" w14:textId="77777777" w:rsidR="00AC6DDC" w:rsidRDefault="00AC6DDC" w:rsidP="00AC6DD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nSaddle</w:t>
      </w:r>
      <w:proofErr w:type="spellEnd"/>
      <w:r>
        <w:t xml:space="preserve"> Points:\n");</w:t>
      </w:r>
    </w:p>
    <w:p w14:paraId="5994630A" w14:textId="77777777" w:rsidR="00AC6DDC" w:rsidRDefault="00AC6DDC" w:rsidP="00AC6DDC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r; </w:t>
      </w:r>
      <w:proofErr w:type="spellStart"/>
      <w:r>
        <w:t>i</w:t>
      </w:r>
      <w:proofErr w:type="spellEnd"/>
      <w:r>
        <w:t>++) {</w:t>
      </w:r>
    </w:p>
    <w:p w14:paraId="2CA84A8E" w14:textId="77777777" w:rsidR="00AC6DDC" w:rsidRDefault="00AC6DDC" w:rsidP="00AC6DDC">
      <w:r>
        <w:t xml:space="preserve">        int min = A[</w:t>
      </w:r>
      <w:proofErr w:type="spellStart"/>
      <w:r>
        <w:t>i</w:t>
      </w:r>
      <w:proofErr w:type="spellEnd"/>
      <w:r>
        <w:t>][0];</w:t>
      </w:r>
    </w:p>
    <w:p w14:paraId="4F40EDD8" w14:textId="77777777" w:rsidR="00AC6DDC" w:rsidRDefault="00AC6DDC" w:rsidP="00AC6DDC">
      <w:r>
        <w:t xml:space="preserve">        int </w:t>
      </w:r>
      <w:proofErr w:type="spellStart"/>
      <w:r>
        <w:t>col_index</w:t>
      </w:r>
      <w:proofErr w:type="spellEnd"/>
      <w:r>
        <w:t xml:space="preserve"> = 0;</w:t>
      </w:r>
    </w:p>
    <w:p w14:paraId="08F16385" w14:textId="77777777" w:rsidR="00AC6DDC" w:rsidRDefault="00AC6DDC" w:rsidP="00AC6DDC"/>
    <w:p w14:paraId="2F8395F2" w14:textId="77777777" w:rsidR="00AC6DDC" w:rsidRDefault="00AC6DDC" w:rsidP="00AC6DDC">
      <w:r>
        <w:t xml:space="preserve">        </w:t>
      </w:r>
      <w:proofErr w:type="gramStart"/>
      <w:r>
        <w:t>for(</w:t>
      </w:r>
      <w:proofErr w:type="gramEnd"/>
      <w:r>
        <w:t xml:space="preserve">j = 1; j &lt; c; </w:t>
      </w:r>
      <w:proofErr w:type="spellStart"/>
      <w:r>
        <w:t>j++</w:t>
      </w:r>
      <w:proofErr w:type="spellEnd"/>
      <w:r>
        <w:t>) {</w:t>
      </w:r>
    </w:p>
    <w:p w14:paraId="661C3A55" w14:textId="77777777" w:rsidR="00AC6DDC" w:rsidRDefault="00AC6DDC" w:rsidP="00AC6DDC">
      <w:r>
        <w:t xml:space="preserve">            if(A[</w:t>
      </w:r>
      <w:proofErr w:type="spellStart"/>
      <w:r>
        <w:t>i</w:t>
      </w:r>
      <w:proofErr w:type="spellEnd"/>
      <w:r>
        <w:t>][j] &lt; min) {</w:t>
      </w:r>
    </w:p>
    <w:p w14:paraId="63F6AB6A" w14:textId="77777777" w:rsidR="00AC6DDC" w:rsidRDefault="00AC6DDC" w:rsidP="00AC6DDC">
      <w:r>
        <w:t xml:space="preserve">                min = A[</w:t>
      </w:r>
      <w:proofErr w:type="spellStart"/>
      <w:r>
        <w:t>i</w:t>
      </w:r>
      <w:proofErr w:type="spellEnd"/>
      <w:r>
        <w:t>][j];</w:t>
      </w:r>
    </w:p>
    <w:p w14:paraId="091AE7DD" w14:textId="77777777" w:rsidR="00AC6DDC" w:rsidRDefault="00AC6DDC" w:rsidP="00AC6DDC">
      <w:r>
        <w:t xml:space="preserve">                </w:t>
      </w:r>
      <w:proofErr w:type="spellStart"/>
      <w:r>
        <w:t>col_index</w:t>
      </w:r>
      <w:proofErr w:type="spellEnd"/>
      <w:r>
        <w:t xml:space="preserve"> = j;</w:t>
      </w:r>
    </w:p>
    <w:p w14:paraId="683DC168" w14:textId="77777777" w:rsidR="00AC6DDC" w:rsidRDefault="00AC6DDC" w:rsidP="00AC6DDC">
      <w:r>
        <w:t xml:space="preserve">            }</w:t>
      </w:r>
    </w:p>
    <w:p w14:paraId="24318E7F" w14:textId="77777777" w:rsidR="00AC6DDC" w:rsidRDefault="00AC6DDC" w:rsidP="00AC6DDC">
      <w:r>
        <w:t xml:space="preserve">        }</w:t>
      </w:r>
    </w:p>
    <w:p w14:paraId="1C345E34" w14:textId="77777777" w:rsidR="00AC6DDC" w:rsidRDefault="00AC6DDC" w:rsidP="00AC6DDC"/>
    <w:p w14:paraId="200EAFFC" w14:textId="77777777" w:rsidR="00AC6DDC" w:rsidRDefault="00AC6DDC" w:rsidP="00AC6DDC">
      <w:r>
        <w:t xml:space="preserve">        int flag = 1;</w:t>
      </w:r>
    </w:p>
    <w:p w14:paraId="6E8207C6" w14:textId="77777777" w:rsidR="00AC6DDC" w:rsidRDefault="00AC6DDC" w:rsidP="00AC6DDC">
      <w:r>
        <w:t xml:space="preserve">        </w:t>
      </w:r>
      <w:proofErr w:type="gramStart"/>
      <w:r>
        <w:t>for(</w:t>
      </w:r>
      <w:proofErr w:type="gramEnd"/>
      <w:r>
        <w:t>k = 0; k &lt; r; k++) {</w:t>
      </w:r>
    </w:p>
    <w:p w14:paraId="0D711DBC" w14:textId="77777777" w:rsidR="00AC6DDC" w:rsidRDefault="00AC6DDC" w:rsidP="00AC6DDC">
      <w:r>
        <w:t xml:space="preserve">            if(A[k][</w:t>
      </w:r>
      <w:proofErr w:type="spellStart"/>
      <w:r>
        <w:t>col_index</w:t>
      </w:r>
      <w:proofErr w:type="spellEnd"/>
      <w:r>
        <w:t>] &gt; min) {</w:t>
      </w:r>
    </w:p>
    <w:p w14:paraId="478E70DD" w14:textId="77777777" w:rsidR="00AC6DDC" w:rsidRDefault="00AC6DDC" w:rsidP="00AC6DDC">
      <w:r>
        <w:t xml:space="preserve">                flag = 0;</w:t>
      </w:r>
    </w:p>
    <w:p w14:paraId="3E8CB7A2" w14:textId="77777777" w:rsidR="00AC6DDC" w:rsidRDefault="00AC6DDC" w:rsidP="00AC6DDC">
      <w:r>
        <w:t xml:space="preserve">            }</w:t>
      </w:r>
    </w:p>
    <w:p w14:paraId="376DAA87" w14:textId="77777777" w:rsidR="00AC6DDC" w:rsidRDefault="00AC6DDC" w:rsidP="00AC6DDC">
      <w:r>
        <w:t xml:space="preserve">        }</w:t>
      </w:r>
    </w:p>
    <w:p w14:paraId="0533CD5F" w14:textId="77777777" w:rsidR="00AC6DDC" w:rsidRDefault="00AC6DDC" w:rsidP="00AC6DDC"/>
    <w:p w14:paraId="2F5A5E33" w14:textId="77777777" w:rsidR="00AC6DDC" w:rsidRDefault="00AC6DDC" w:rsidP="00AC6DDC">
      <w:r>
        <w:t xml:space="preserve">        </w:t>
      </w:r>
      <w:proofErr w:type="gramStart"/>
      <w:r>
        <w:t>if(</w:t>
      </w:r>
      <w:proofErr w:type="gramEnd"/>
      <w:r>
        <w:t>flag == 1) {</w:t>
      </w:r>
    </w:p>
    <w:p w14:paraId="38DC9635" w14:textId="77777777" w:rsidR="00AC6DDC" w:rsidRDefault="00AC6DDC" w:rsidP="00AC6DDC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"%d\n", min);</w:t>
      </w:r>
    </w:p>
    <w:p w14:paraId="017B3444" w14:textId="77777777" w:rsidR="00AC6DDC" w:rsidRDefault="00AC6DDC" w:rsidP="00AC6DDC">
      <w:r>
        <w:t xml:space="preserve">        }</w:t>
      </w:r>
    </w:p>
    <w:p w14:paraId="6E90D357" w14:textId="77777777" w:rsidR="00AC6DDC" w:rsidRDefault="00AC6DDC" w:rsidP="00AC6DDC">
      <w:r>
        <w:t xml:space="preserve">    }</w:t>
      </w:r>
    </w:p>
    <w:p w14:paraId="4508AB1D" w14:textId="77777777" w:rsidR="00AC6DDC" w:rsidRDefault="00AC6DDC" w:rsidP="00AC6DDC"/>
    <w:p w14:paraId="78995C50" w14:textId="77777777" w:rsidR="00AC6DDC" w:rsidRDefault="00AC6DDC" w:rsidP="00AC6DDC">
      <w:r>
        <w:t xml:space="preserve">    // Inverse (only for 2x2 or 3x3)</w:t>
      </w:r>
    </w:p>
    <w:p w14:paraId="2E774EAB" w14:textId="77777777" w:rsidR="00AC6DDC" w:rsidRDefault="00AC6DDC" w:rsidP="00AC6DDC">
      <w:r>
        <w:lastRenderedPageBreak/>
        <w:t xml:space="preserve">    </w:t>
      </w:r>
      <w:proofErr w:type="gramStart"/>
      <w:r>
        <w:t>if(</w:t>
      </w:r>
      <w:proofErr w:type="gramEnd"/>
      <w:r>
        <w:t>r == c) {</w:t>
      </w:r>
    </w:p>
    <w:p w14:paraId="3211B549" w14:textId="77777777" w:rsidR="00AC6DDC" w:rsidRDefault="00AC6DDC" w:rsidP="00AC6DDC">
      <w:r>
        <w:t xml:space="preserve">        float det = </w:t>
      </w:r>
      <w:proofErr w:type="gramStart"/>
      <w:r>
        <w:t>determinant(</w:t>
      </w:r>
      <w:proofErr w:type="gramEnd"/>
      <w:r>
        <w:t>A, r);</w:t>
      </w:r>
    </w:p>
    <w:p w14:paraId="6C649014" w14:textId="77777777" w:rsidR="00AC6DDC" w:rsidRDefault="00AC6DDC" w:rsidP="00AC6DDC"/>
    <w:p w14:paraId="68F831F2" w14:textId="77777777" w:rsidR="00AC6DDC" w:rsidRDefault="00AC6DDC" w:rsidP="00AC6DDC">
      <w:r>
        <w:t xml:space="preserve">        </w:t>
      </w:r>
      <w:proofErr w:type="gramStart"/>
      <w:r>
        <w:t>if(</w:t>
      </w:r>
      <w:proofErr w:type="gramEnd"/>
      <w:r>
        <w:t>det == 0) {</w:t>
      </w:r>
    </w:p>
    <w:p w14:paraId="14A0F34C" w14:textId="77777777" w:rsidR="00AC6DDC" w:rsidRDefault="00AC6DDC" w:rsidP="00AC6DDC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nInverse</w:t>
      </w:r>
      <w:proofErr w:type="spellEnd"/>
      <w:r>
        <w:t xml:space="preserve"> not possible (Determinant = </w:t>
      </w:r>
      <w:proofErr w:type="gramStart"/>
      <w:r>
        <w:t>0)\</w:t>
      </w:r>
      <w:proofErr w:type="gramEnd"/>
      <w:r>
        <w:t>n");</w:t>
      </w:r>
    </w:p>
    <w:p w14:paraId="7DA2710A" w14:textId="77777777" w:rsidR="00AC6DDC" w:rsidRDefault="00AC6DDC" w:rsidP="00AC6DDC">
      <w:r>
        <w:t xml:space="preserve">        } else {</w:t>
      </w:r>
    </w:p>
    <w:p w14:paraId="5BD782F1" w14:textId="77777777" w:rsidR="00AC6DDC" w:rsidRDefault="00AC6DDC" w:rsidP="00AC6DDC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nInverse</w:t>
      </w:r>
      <w:proofErr w:type="spellEnd"/>
      <w:r>
        <w:t xml:space="preserve"> Matrix:\n");</w:t>
      </w:r>
    </w:p>
    <w:p w14:paraId="75C7508F" w14:textId="77777777" w:rsidR="00AC6DDC" w:rsidRDefault="00AC6DDC" w:rsidP="00AC6DDC"/>
    <w:p w14:paraId="7A6A6532" w14:textId="77777777" w:rsidR="00AC6DDC" w:rsidRDefault="00AC6DDC" w:rsidP="00AC6DDC">
      <w:r>
        <w:t xml:space="preserve">            </w:t>
      </w:r>
      <w:proofErr w:type="gramStart"/>
      <w:r>
        <w:t>if(</w:t>
      </w:r>
      <w:proofErr w:type="gramEnd"/>
      <w:r>
        <w:t>r == 2) {</w:t>
      </w:r>
    </w:p>
    <w:p w14:paraId="5EB93B0E" w14:textId="77777777" w:rsidR="00AC6DDC" w:rsidRDefault="00AC6DDC" w:rsidP="00AC6DDC">
      <w:r>
        <w:t xml:space="preserve">                </w:t>
      </w:r>
      <w:proofErr w:type="gramStart"/>
      <w:r>
        <w:t>Inv[</w:t>
      </w:r>
      <w:proofErr w:type="gramEnd"/>
      <w:r>
        <w:t xml:space="preserve">0][0] = </w:t>
      </w:r>
      <w:proofErr w:type="gramStart"/>
      <w:r>
        <w:t>A[</w:t>
      </w:r>
      <w:proofErr w:type="gramEnd"/>
      <w:r>
        <w:t>1][1]/det;</w:t>
      </w:r>
    </w:p>
    <w:p w14:paraId="031B66B9" w14:textId="77777777" w:rsidR="00AC6DDC" w:rsidRDefault="00AC6DDC" w:rsidP="00AC6DDC">
      <w:r>
        <w:t xml:space="preserve">                </w:t>
      </w:r>
      <w:proofErr w:type="gramStart"/>
      <w:r>
        <w:t>Inv[</w:t>
      </w:r>
      <w:proofErr w:type="gramEnd"/>
      <w:r>
        <w:t>0][1] = -</w:t>
      </w:r>
      <w:proofErr w:type="gramStart"/>
      <w:r>
        <w:t>A[</w:t>
      </w:r>
      <w:proofErr w:type="gramEnd"/>
      <w:r>
        <w:t>0][1]/det;</w:t>
      </w:r>
    </w:p>
    <w:p w14:paraId="4D408A7E" w14:textId="77777777" w:rsidR="00AC6DDC" w:rsidRDefault="00AC6DDC" w:rsidP="00AC6DDC">
      <w:r>
        <w:t xml:space="preserve">                </w:t>
      </w:r>
      <w:proofErr w:type="gramStart"/>
      <w:r>
        <w:t>Inv[</w:t>
      </w:r>
      <w:proofErr w:type="gramEnd"/>
      <w:r>
        <w:t>1][0] = -</w:t>
      </w:r>
      <w:proofErr w:type="gramStart"/>
      <w:r>
        <w:t>A[</w:t>
      </w:r>
      <w:proofErr w:type="gramEnd"/>
      <w:r>
        <w:t>1][0]/det;</w:t>
      </w:r>
    </w:p>
    <w:p w14:paraId="400DE1F6" w14:textId="77777777" w:rsidR="00AC6DDC" w:rsidRDefault="00AC6DDC" w:rsidP="00AC6DDC">
      <w:r>
        <w:t xml:space="preserve">                </w:t>
      </w:r>
      <w:proofErr w:type="gramStart"/>
      <w:r>
        <w:t>Inv[</w:t>
      </w:r>
      <w:proofErr w:type="gramEnd"/>
      <w:r>
        <w:t xml:space="preserve">1][1] = </w:t>
      </w:r>
      <w:proofErr w:type="gramStart"/>
      <w:r>
        <w:t>A[</w:t>
      </w:r>
      <w:proofErr w:type="gramEnd"/>
      <w:r>
        <w:t>0][0]/det;</w:t>
      </w:r>
    </w:p>
    <w:p w14:paraId="6FA27135" w14:textId="77777777" w:rsidR="00AC6DDC" w:rsidRDefault="00AC6DDC" w:rsidP="00AC6DDC">
      <w:r>
        <w:t xml:space="preserve">            }</w:t>
      </w:r>
    </w:p>
    <w:p w14:paraId="45DDEC19" w14:textId="77777777" w:rsidR="00AC6DDC" w:rsidRDefault="00AC6DDC" w:rsidP="00AC6DDC"/>
    <w:p w14:paraId="6DB76002" w14:textId="77777777" w:rsidR="00AC6DDC" w:rsidRDefault="00AC6DDC" w:rsidP="00AC6DDC">
      <w:r>
        <w:t xml:space="preserve">            else </w:t>
      </w:r>
      <w:proofErr w:type="gramStart"/>
      <w:r>
        <w:t>if(</w:t>
      </w:r>
      <w:proofErr w:type="gramEnd"/>
      <w:r>
        <w:t>r == 3) {</w:t>
      </w:r>
    </w:p>
    <w:p w14:paraId="2EEB2044" w14:textId="77777777" w:rsidR="00AC6DDC" w:rsidRDefault="00AC6DDC" w:rsidP="00AC6DDC">
      <w:r>
        <w:t xml:space="preserve">                // Cofactor matrix (simplified)</w:t>
      </w:r>
    </w:p>
    <w:p w14:paraId="0D41AE24" w14:textId="77777777" w:rsidR="00AC6DDC" w:rsidRDefault="00AC6DDC" w:rsidP="00AC6DDC">
      <w:r>
        <w:t xml:space="preserve">                </w:t>
      </w:r>
      <w:proofErr w:type="gramStart"/>
      <w:r>
        <w:t>Inv[</w:t>
      </w:r>
      <w:proofErr w:type="gramEnd"/>
      <w:r>
        <w:t>0][0] = (A[1][</w:t>
      </w:r>
      <w:proofErr w:type="gramStart"/>
      <w:r>
        <w:t>1]*A[</w:t>
      </w:r>
      <w:proofErr w:type="gramEnd"/>
      <w:r>
        <w:t>2][2] - A[1][</w:t>
      </w:r>
      <w:proofErr w:type="gramStart"/>
      <w:r>
        <w:t>2]*A[</w:t>
      </w:r>
      <w:proofErr w:type="gramEnd"/>
      <w:r>
        <w:t>2][1])/det;</w:t>
      </w:r>
    </w:p>
    <w:p w14:paraId="2BC261F6" w14:textId="77777777" w:rsidR="00AC6DDC" w:rsidRDefault="00AC6DDC" w:rsidP="00AC6DDC">
      <w:r>
        <w:t xml:space="preserve">                </w:t>
      </w:r>
      <w:proofErr w:type="gramStart"/>
      <w:r>
        <w:t>Inv[</w:t>
      </w:r>
      <w:proofErr w:type="gramEnd"/>
      <w:r>
        <w:t>0][1] = -(A[0][</w:t>
      </w:r>
      <w:proofErr w:type="gramStart"/>
      <w:r>
        <w:t>1]*A[</w:t>
      </w:r>
      <w:proofErr w:type="gramEnd"/>
      <w:r>
        <w:t>2][2] - A[0][</w:t>
      </w:r>
      <w:proofErr w:type="gramStart"/>
      <w:r>
        <w:t>2]*A[</w:t>
      </w:r>
      <w:proofErr w:type="gramEnd"/>
      <w:r>
        <w:t>2][1])/det;</w:t>
      </w:r>
    </w:p>
    <w:p w14:paraId="5B34EDC3" w14:textId="77777777" w:rsidR="00AC6DDC" w:rsidRDefault="00AC6DDC" w:rsidP="00AC6DDC">
      <w:r>
        <w:t xml:space="preserve">                </w:t>
      </w:r>
      <w:proofErr w:type="gramStart"/>
      <w:r>
        <w:t>Inv[</w:t>
      </w:r>
      <w:proofErr w:type="gramEnd"/>
      <w:r>
        <w:t>0][2] = (A[0][</w:t>
      </w:r>
      <w:proofErr w:type="gramStart"/>
      <w:r>
        <w:t>1]*A[</w:t>
      </w:r>
      <w:proofErr w:type="gramEnd"/>
      <w:r>
        <w:t>1][2] - A[0][</w:t>
      </w:r>
      <w:proofErr w:type="gramStart"/>
      <w:r>
        <w:t>2]*A[</w:t>
      </w:r>
      <w:proofErr w:type="gramEnd"/>
      <w:r>
        <w:t>1][1])/det;</w:t>
      </w:r>
    </w:p>
    <w:p w14:paraId="1892320D" w14:textId="77777777" w:rsidR="00AC6DDC" w:rsidRDefault="00AC6DDC" w:rsidP="00AC6DDC"/>
    <w:p w14:paraId="3B96D8E4" w14:textId="77777777" w:rsidR="00AC6DDC" w:rsidRDefault="00AC6DDC" w:rsidP="00AC6DDC">
      <w:r>
        <w:t xml:space="preserve">                </w:t>
      </w:r>
      <w:proofErr w:type="gramStart"/>
      <w:r>
        <w:t>Inv[</w:t>
      </w:r>
      <w:proofErr w:type="gramEnd"/>
      <w:r>
        <w:t>1][0] = -(A[1][</w:t>
      </w:r>
      <w:proofErr w:type="gramStart"/>
      <w:r>
        <w:t>0]*A[</w:t>
      </w:r>
      <w:proofErr w:type="gramEnd"/>
      <w:r>
        <w:t>2][2] - A[1][</w:t>
      </w:r>
      <w:proofErr w:type="gramStart"/>
      <w:r>
        <w:t>2]*A[</w:t>
      </w:r>
      <w:proofErr w:type="gramEnd"/>
      <w:r>
        <w:t>2][0])/det;</w:t>
      </w:r>
    </w:p>
    <w:p w14:paraId="250B7733" w14:textId="77777777" w:rsidR="00AC6DDC" w:rsidRDefault="00AC6DDC" w:rsidP="00AC6DDC">
      <w:r>
        <w:t xml:space="preserve">                </w:t>
      </w:r>
      <w:proofErr w:type="gramStart"/>
      <w:r>
        <w:t>Inv[</w:t>
      </w:r>
      <w:proofErr w:type="gramEnd"/>
      <w:r>
        <w:t>1][1] = (A[0][</w:t>
      </w:r>
      <w:proofErr w:type="gramStart"/>
      <w:r>
        <w:t>0]*A[</w:t>
      </w:r>
      <w:proofErr w:type="gramEnd"/>
      <w:r>
        <w:t>2][2] - A[0][</w:t>
      </w:r>
      <w:proofErr w:type="gramStart"/>
      <w:r>
        <w:t>2]*A[</w:t>
      </w:r>
      <w:proofErr w:type="gramEnd"/>
      <w:r>
        <w:t>2][0])/det;</w:t>
      </w:r>
    </w:p>
    <w:p w14:paraId="43E8A73C" w14:textId="77777777" w:rsidR="00AC6DDC" w:rsidRDefault="00AC6DDC" w:rsidP="00AC6DDC">
      <w:r>
        <w:t xml:space="preserve">                </w:t>
      </w:r>
      <w:proofErr w:type="gramStart"/>
      <w:r>
        <w:t>Inv[</w:t>
      </w:r>
      <w:proofErr w:type="gramEnd"/>
      <w:r>
        <w:t>1][2] = -(A[0][</w:t>
      </w:r>
      <w:proofErr w:type="gramStart"/>
      <w:r>
        <w:t>0]*A[</w:t>
      </w:r>
      <w:proofErr w:type="gramEnd"/>
      <w:r>
        <w:t>1][2] - A[0][</w:t>
      </w:r>
      <w:proofErr w:type="gramStart"/>
      <w:r>
        <w:t>2]*A[</w:t>
      </w:r>
      <w:proofErr w:type="gramEnd"/>
      <w:r>
        <w:t>1][0])/det;</w:t>
      </w:r>
    </w:p>
    <w:p w14:paraId="4F647C1E" w14:textId="77777777" w:rsidR="00AC6DDC" w:rsidRDefault="00AC6DDC" w:rsidP="00AC6DDC"/>
    <w:p w14:paraId="5CFA6423" w14:textId="77777777" w:rsidR="00AC6DDC" w:rsidRDefault="00AC6DDC" w:rsidP="00AC6DDC">
      <w:r>
        <w:t xml:space="preserve">                </w:t>
      </w:r>
      <w:proofErr w:type="gramStart"/>
      <w:r>
        <w:t>Inv[</w:t>
      </w:r>
      <w:proofErr w:type="gramEnd"/>
      <w:r>
        <w:t>2][0] = (A[1][</w:t>
      </w:r>
      <w:proofErr w:type="gramStart"/>
      <w:r>
        <w:t>0]*A[</w:t>
      </w:r>
      <w:proofErr w:type="gramEnd"/>
      <w:r>
        <w:t>2][1] - A[1][</w:t>
      </w:r>
      <w:proofErr w:type="gramStart"/>
      <w:r>
        <w:t>1]*A[</w:t>
      </w:r>
      <w:proofErr w:type="gramEnd"/>
      <w:r>
        <w:t>2][0])/det;</w:t>
      </w:r>
    </w:p>
    <w:p w14:paraId="0CE0795F" w14:textId="77777777" w:rsidR="00AC6DDC" w:rsidRDefault="00AC6DDC" w:rsidP="00AC6DDC">
      <w:r>
        <w:lastRenderedPageBreak/>
        <w:t xml:space="preserve">                </w:t>
      </w:r>
      <w:proofErr w:type="gramStart"/>
      <w:r>
        <w:t>Inv[</w:t>
      </w:r>
      <w:proofErr w:type="gramEnd"/>
      <w:r>
        <w:t>2][1] = -(A[0][</w:t>
      </w:r>
      <w:proofErr w:type="gramStart"/>
      <w:r>
        <w:t>0]*A[</w:t>
      </w:r>
      <w:proofErr w:type="gramEnd"/>
      <w:r>
        <w:t>2][1] - A[0][</w:t>
      </w:r>
      <w:proofErr w:type="gramStart"/>
      <w:r>
        <w:t>1]*A[</w:t>
      </w:r>
      <w:proofErr w:type="gramEnd"/>
      <w:r>
        <w:t>2][0])/det;</w:t>
      </w:r>
    </w:p>
    <w:p w14:paraId="1A9CDF25" w14:textId="77777777" w:rsidR="00AC6DDC" w:rsidRDefault="00AC6DDC" w:rsidP="00AC6DDC">
      <w:r>
        <w:t xml:space="preserve">                </w:t>
      </w:r>
      <w:proofErr w:type="gramStart"/>
      <w:r>
        <w:t>Inv[</w:t>
      </w:r>
      <w:proofErr w:type="gramEnd"/>
      <w:r>
        <w:t>2][2] = (A[0][</w:t>
      </w:r>
      <w:proofErr w:type="gramStart"/>
      <w:r>
        <w:t>0]*A[</w:t>
      </w:r>
      <w:proofErr w:type="gramEnd"/>
      <w:r>
        <w:t>1][1] - A[0][</w:t>
      </w:r>
      <w:proofErr w:type="gramStart"/>
      <w:r>
        <w:t>1]*A[</w:t>
      </w:r>
      <w:proofErr w:type="gramEnd"/>
      <w:r>
        <w:t>1][0])/det;</w:t>
      </w:r>
    </w:p>
    <w:p w14:paraId="0F2959AC" w14:textId="77777777" w:rsidR="00AC6DDC" w:rsidRDefault="00AC6DDC" w:rsidP="00AC6DDC">
      <w:r>
        <w:t xml:space="preserve">            }</w:t>
      </w:r>
    </w:p>
    <w:p w14:paraId="4061DD0C" w14:textId="77777777" w:rsidR="00AC6DDC" w:rsidRDefault="00AC6DDC" w:rsidP="00AC6DDC"/>
    <w:p w14:paraId="0569ECBB" w14:textId="77777777" w:rsidR="00AC6DDC" w:rsidRDefault="00AC6DDC" w:rsidP="00AC6DDC">
      <w:r>
        <w:t xml:space="preserve">    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r; </w:t>
      </w:r>
      <w:proofErr w:type="spellStart"/>
      <w:r>
        <w:t>i</w:t>
      </w:r>
      <w:proofErr w:type="spellEnd"/>
      <w:r>
        <w:t>++) {</w:t>
      </w:r>
    </w:p>
    <w:p w14:paraId="4BAB6D77" w14:textId="77777777" w:rsidR="00AC6DDC" w:rsidRDefault="00AC6DDC" w:rsidP="00AC6DDC">
      <w:r>
        <w:t xml:space="preserve">                </w:t>
      </w:r>
      <w:proofErr w:type="gramStart"/>
      <w:r>
        <w:t>for(</w:t>
      </w:r>
      <w:proofErr w:type="gramEnd"/>
      <w:r>
        <w:t xml:space="preserve">j = 0; j &lt; c; </w:t>
      </w:r>
      <w:proofErr w:type="spellStart"/>
      <w:r>
        <w:t>j++</w:t>
      </w:r>
      <w:proofErr w:type="spellEnd"/>
      <w:r>
        <w:t>) {</w:t>
      </w:r>
    </w:p>
    <w:p w14:paraId="0A935C87" w14:textId="77777777" w:rsidR="00AC6DDC" w:rsidRDefault="00AC6DDC" w:rsidP="00AC6DDC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"%.2f ", Inv[</w:t>
      </w:r>
      <w:proofErr w:type="spellStart"/>
      <w:r>
        <w:t>i</w:t>
      </w:r>
      <w:proofErr w:type="spellEnd"/>
      <w:r>
        <w:t>][j]);</w:t>
      </w:r>
    </w:p>
    <w:p w14:paraId="525168E7" w14:textId="77777777" w:rsidR="00AC6DDC" w:rsidRDefault="00AC6DDC" w:rsidP="00AC6DDC">
      <w:r>
        <w:t xml:space="preserve">                }</w:t>
      </w:r>
    </w:p>
    <w:p w14:paraId="18325929" w14:textId="77777777" w:rsidR="00AC6DDC" w:rsidRDefault="00AC6DDC" w:rsidP="00AC6DDC">
      <w:r>
        <w:t xml:space="preserve">                </w:t>
      </w:r>
      <w:proofErr w:type="spellStart"/>
      <w:r>
        <w:t>printf</w:t>
      </w:r>
      <w:proofErr w:type="spellEnd"/>
      <w:r>
        <w:t>("\n");</w:t>
      </w:r>
    </w:p>
    <w:p w14:paraId="5E933B4E" w14:textId="77777777" w:rsidR="00AC6DDC" w:rsidRDefault="00AC6DDC" w:rsidP="00AC6DDC">
      <w:r>
        <w:t xml:space="preserve">            }</w:t>
      </w:r>
    </w:p>
    <w:p w14:paraId="51570F21" w14:textId="77777777" w:rsidR="00AC6DDC" w:rsidRDefault="00AC6DDC" w:rsidP="00AC6DDC">
      <w:r>
        <w:t xml:space="preserve">        }</w:t>
      </w:r>
    </w:p>
    <w:p w14:paraId="13EC3F21" w14:textId="77777777" w:rsidR="00AC6DDC" w:rsidRDefault="00AC6DDC" w:rsidP="00AC6DDC">
      <w:r>
        <w:t xml:space="preserve">    }</w:t>
      </w:r>
    </w:p>
    <w:p w14:paraId="693E9C2B" w14:textId="77777777" w:rsidR="00AC6DDC" w:rsidRDefault="00AC6DDC" w:rsidP="00AC6DDC"/>
    <w:p w14:paraId="21FA0CE4" w14:textId="77777777" w:rsidR="00AC6DDC" w:rsidRDefault="00AC6DDC" w:rsidP="00AC6DDC">
      <w:r>
        <w:t xml:space="preserve">    // Magic Square Check</w:t>
      </w:r>
    </w:p>
    <w:p w14:paraId="10CD568E" w14:textId="77777777" w:rsidR="00AC6DDC" w:rsidRDefault="00AC6DDC" w:rsidP="00AC6DDC">
      <w:r>
        <w:t xml:space="preserve">    </w:t>
      </w:r>
      <w:proofErr w:type="gramStart"/>
      <w:r>
        <w:t>if(</w:t>
      </w:r>
      <w:proofErr w:type="gramEnd"/>
      <w:r>
        <w:t>r == c) {</w:t>
      </w:r>
    </w:p>
    <w:p w14:paraId="307E4341" w14:textId="77777777" w:rsidR="00AC6DDC" w:rsidRDefault="00AC6DDC" w:rsidP="00AC6DDC">
      <w:r>
        <w:t xml:space="preserve">        int sum = 0, magic = 1;</w:t>
      </w:r>
    </w:p>
    <w:p w14:paraId="76E6DAE5" w14:textId="77777777" w:rsidR="00AC6DDC" w:rsidRDefault="00AC6DDC" w:rsidP="00AC6DDC"/>
    <w:p w14:paraId="11686B92" w14:textId="77777777" w:rsidR="00AC6DDC" w:rsidRDefault="00AC6DDC" w:rsidP="00AC6DDC">
      <w:r>
        <w:t xml:space="preserve">        </w:t>
      </w:r>
      <w:proofErr w:type="gramStart"/>
      <w:r>
        <w:t>for(</w:t>
      </w:r>
      <w:proofErr w:type="gramEnd"/>
      <w:r>
        <w:t xml:space="preserve">j = 0; j &lt; c; </w:t>
      </w:r>
      <w:proofErr w:type="spellStart"/>
      <w:r>
        <w:t>j++</w:t>
      </w:r>
      <w:proofErr w:type="spellEnd"/>
      <w:r>
        <w:t>) {</w:t>
      </w:r>
    </w:p>
    <w:p w14:paraId="6DF37490" w14:textId="77777777" w:rsidR="00AC6DDC" w:rsidRDefault="00AC6DDC" w:rsidP="00AC6DDC">
      <w:r>
        <w:t xml:space="preserve">            sum += A[0][j];</w:t>
      </w:r>
    </w:p>
    <w:p w14:paraId="2FCB9ED1" w14:textId="77777777" w:rsidR="00AC6DDC" w:rsidRDefault="00AC6DDC" w:rsidP="00AC6DDC">
      <w:r>
        <w:t xml:space="preserve">        }</w:t>
      </w:r>
    </w:p>
    <w:p w14:paraId="31987DFC" w14:textId="77777777" w:rsidR="00AC6DDC" w:rsidRDefault="00AC6DDC" w:rsidP="00AC6DDC"/>
    <w:p w14:paraId="42260004" w14:textId="77777777" w:rsidR="00AC6DDC" w:rsidRDefault="00AC6DDC" w:rsidP="00AC6DDC">
      <w:r>
        <w:t xml:space="preserve">        // Check rows</w:t>
      </w:r>
    </w:p>
    <w:p w14:paraId="46DB80A1" w14:textId="77777777" w:rsidR="00AC6DDC" w:rsidRDefault="00AC6DDC" w:rsidP="00AC6DDC">
      <w:r>
        <w:t xml:space="preserve">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r; </w:t>
      </w:r>
      <w:proofErr w:type="spellStart"/>
      <w:r>
        <w:t>i</w:t>
      </w:r>
      <w:proofErr w:type="spellEnd"/>
      <w:r>
        <w:t>++) {</w:t>
      </w:r>
    </w:p>
    <w:p w14:paraId="6DE27EE5" w14:textId="77777777" w:rsidR="00AC6DDC" w:rsidRDefault="00AC6DDC" w:rsidP="00AC6DDC">
      <w:r>
        <w:t xml:space="preserve">            int </w:t>
      </w:r>
      <w:proofErr w:type="spellStart"/>
      <w:r>
        <w:t>row_sum</w:t>
      </w:r>
      <w:proofErr w:type="spellEnd"/>
      <w:r>
        <w:t xml:space="preserve"> = 0;</w:t>
      </w:r>
    </w:p>
    <w:p w14:paraId="252B124D" w14:textId="77777777" w:rsidR="00AC6DDC" w:rsidRDefault="00AC6DDC" w:rsidP="00AC6DDC">
      <w:r>
        <w:t xml:space="preserve">            </w:t>
      </w:r>
      <w:proofErr w:type="gramStart"/>
      <w:r>
        <w:t>for(</w:t>
      </w:r>
      <w:proofErr w:type="gramEnd"/>
      <w:r>
        <w:t xml:space="preserve">j = 0; j &lt; c; </w:t>
      </w:r>
      <w:proofErr w:type="spellStart"/>
      <w:r>
        <w:t>j++</w:t>
      </w:r>
      <w:proofErr w:type="spellEnd"/>
      <w:r>
        <w:t>) {</w:t>
      </w:r>
    </w:p>
    <w:p w14:paraId="0069D83D" w14:textId="77777777" w:rsidR="00AC6DDC" w:rsidRDefault="00AC6DDC" w:rsidP="00AC6DDC">
      <w:r>
        <w:t xml:space="preserve">                </w:t>
      </w:r>
      <w:proofErr w:type="spellStart"/>
      <w:r>
        <w:t>row_sum</w:t>
      </w:r>
      <w:proofErr w:type="spellEnd"/>
      <w:r>
        <w:t xml:space="preserve"> += A[</w:t>
      </w:r>
      <w:proofErr w:type="spellStart"/>
      <w:r>
        <w:t>i</w:t>
      </w:r>
      <w:proofErr w:type="spellEnd"/>
      <w:r>
        <w:t>][j];</w:t>
      </w:r>
    </w:p>
    <w:p w14:paraId="77993B7A" w14:textId="77777777" w:rsidR="00AC6DDC" w:rsidRDefault="00AC6DDC" w:rsidP="00AC6DDC">
      <w:r>
        <w:lastRenderedPageBreak/>
        <w:t xml:space="preserve">            }</w:t>
      </w:r>
    </w:p>
    <w:p w14:paraId="4C8BB4AD" w14:textId="77777777" w:rsidR="00AC6DDC" w:rsidRDefault="00AC6DDC" w:rsidP="00AC6DDC">
      <w:r>
        <w:t xml:space="preserve">            </w:t>
      </w:r>
      <w:proofErr w:type="gramStart"/>
      <w:r>
        <w:t>if(</w:t>
      </w:r>
      <w:proofErr w:type="spellStart"/>
      <w:proofErr w:type="gramEnd"/>
      <w:r>
        <w:t>row_</w:t>
      </w:r>
      <w:proofErr w:type="gramStart"/>
      <w:r>
        <w:t>sum</w:t>
      </w:r>
      <w:proofErr w:type="spellEnd"/>
      <w:r>
        <w:t xml:space="preserve"> !</w:t>
      </w:r>
      <w:proofErr w:type="gramEnd"/>
      <w:r>
        <w:t>= sum) magic = 0;</w:t>
      </w:r>
    </w:p>
    <w:p w14:paraId="269F34BB" w14:textId="77777777" w:rsidR="00AC6DDC" w:rsidRDefault="00AC6DDC" w:rsidP="00AC6DDC">
      <w:r>
        <w:t xml:space="preserve">        }</w:t>
      </w:r>
    </w:p>
    <w:p w14:paraId="44B6A248" w14:textId="77777777" w:rsidR="00AC6DDC" w:rsidRDefault="00AC6DDC" w:rsidP="00AC6DDC"/>
    <w:p w14:paraId="2D7C6E69" w14:textId="77777777" w:rsidR="00AC6DDC" w:rsidRDefault="00AC6DDC" w:rsidP="00AC6DDC">
      <w:r>
        <w:t xml:space="preserve">        // Check columns</w:t>
      </w:r>
    </w:p>
    <w:p w14:paraId="19A48C36" w14:textId="77777777" w:rsidR="00AC6DDC" w:rsidRDefault="00AC6DDC" w:rsidP="00AC6DDC">
      <w:r>
        <w:t xml:space="preserve">        </w:t>
      </w:r>
      <w:proofErr w:type="gramStart"/>
      <w:r>
        <w:t>for(</w:t>
      </w:r>
      <w:proofErr w:type="gramEnd"/>
      <w:r>
        <w:t xml:space="preserve">j = 0; j &lt; c; </w:t>
      </w:r>
      <w:proofErr w:type="spellStart"/>
      <w:r>
        <w:t>j++</w:t>
      </w:r>
      <w:proofErr w:type="spellEnd"/>
      <w:r>
        <w:t>) {</w:t>
      </w:r>
    </w:p>
    <w:p w14:paraId="58A3B3D4" w14:textId="77777777" w:rsidR="00AC6DDC" w:rsidRDefault="00AC6DDC" w:rsidP="00AC6DDC">
      <w:r>
        <w:t xml:space="preserve">            int </w:t>
      </w:r>
      <w:proofErr w:type="spellStart"/>
      <w:r>
        <w:t>col_sum</w:t>
      </w:r>
      <w:proofErr w:type="spellEnd"/>
      <w:r>
        <w:t xml:space="preserve"> = 0;</w:t>
      </w:r>
    </w:p>
    <w:p w14:paraId="1B36BF68" w14:textId="77777777" w:rsidR="00AC6DDC" w:rsidRDefault="00AC6DDC" w:rsidP="00AC6DDC">
      <w:r>
        <w:t xml:space="preserve">    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r; </w:t>
      </w:r>
      <w:proofErr w:type="spellStart"/>
      <w:r>
        <w:t>i</w:t>
      </w:r>
      <w:proofErr w:type="spellEnd"/>
      <w:r>
        <w:t>++) {</w:t>
      </w:r>
    </w:p>
    <w:p w14:paraId="1E59C822" w14:textId="77777777" w:rsidR="00AC6DDC" w:rsidRDefault="00AC6DDC" w:rsidP="00AC6DDC">
      <w:r>
        <w:t xml:space="preserve">                </w:t>
      </w:r>
      <w:proofErr w:type="spellStart"/>
      <w:r>
        <w:t>col_sum</w:t>
      </w:r>
      <w:proofErr w:type="spellEnd"/>
      <w:r>
        <w:t xml:space="preserve"> += A[</w:t>
      </w:r>
      <w:proofErr w:type="spellStart"/>
      <w:r>
        <w:t>i</w:t>
      </w:r>
      <w:proofErr w:type="spellEnd"/>
      <w:r>
        <w:t>][j];</w:t>
      </w:r>
    </w:p>
    <w:p w14:paraId="755F8189" w14:textId="77777777" w:rsidR="00AC6DDC" w:rsidRDefault="00AC6DDC" w:rsidP="00AC6DDC">
      <w:r>
        <w:t xml:space="preserve">            }</w:t>
      </w:r>
    </w:p>
    <w:p w14:paraId="6BF96605" w14:textId="77777777" w:rsidR="00AC6DDC" w:rsidRDefault="00AC6DDC" w:rsidP="00AC6DDC">
      <w:r>
        <w:t xml:space="preserve">            </w:t>
      </w:r>
      <w:proofErr w:type="gramStart"/>
      <w:r>
        <w:t>if(</w:t>
      </w:r>
      <w:proofErr w:type="spellStart"/>
      <w:proofErr w:type="gramEnd"/>
      <w:r>
        <w:t>col_</w:t>
      </w:r>
      <w:proofErr w:type="gramStart"/>
      <w:r>
        <w:t>sum</w:t>
      </w:r>
      <w:proofErr w:type="spellEnd"/>
      <w:r>
        <w:t xml:space="preserve"> !</w:t>
      </w:r>
      <w:proofErr w:type="gramEnd"/>
      <w:r>
        <w:t>= sum) magic = 0;</w:t>
      </w:r>
    </w:p>
    <w:p w14:paraId="59CBB464" w14:textId="77777777" w:rsidR="00AC6DDC" w:rsidRDefault="00AC6DDC" w:rsidP="00AC6DDC">
      <w:r>
        <w:t xml:space="preserve">        }</w:t>
      </w:r>
    </w:p>
    <w:p w14:paraId="76D453CA" w14:textId="77777777" w:rsidR="00AC6DDC" w:rsidRDefault="00AC6DDC" w:rsidP="00AC6DDC"/>
    <w:p w14:paraId="4A9F6910" w14:textId="77777777" w:rsidR="00AC6DDC" w:rsidRDefault="00AC6DDC" w:rsidP="00AC6DDC">
      <w:r>
        <w:t xml:space="preserve">        // Diagonals</w:t>
      </w:r>
    </w:p>
    <w:p w14:paraId="608E6E3E" w14:textId="77777777" w:rsidR="00AC6DDC" w:rsidRDefault="00AC6DDC" w:rsidP="00AC6DDC">
      <w:r>
        <w:t xml:space="preserve">        int d1 = 0, d2 = 0;</w:t>
      </w:r>
    </w:p>
    <w:p w14:paraId="53281BC9" w14:textId="77777777" w:rsidR="00AC6DDC" w:rsidRDefault="00AC6DDC" w:rsidP="00AC6DDC">
      <w:r>
        <w:t xml:space="preserve">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r; </w:t>
      </w:r>
      <w:proofErr w:type="spellStart"/>
      <w:r>
        <w:t>i</w:t>
      </w:r>
      <w:proofErr w:type="spellEnd"/>
      <w:r>
        <w:t>++) {</w:t>
      </w:r>
    </w:p>
    <w:p w14:paraId="44BED100" w14:textId="77777777" w:rsidR="00AC6DDC" w:rsidRDefault="00AC6DDC" w:rsidP="00AC6DDC">
      <w:r>
        <w:t xml:space="preserve">            d1 += A[</w:t>
      </w:r>
      <w:proofErr w:type="spellStart"/>
      <w:r>
        <w:t>i</w:t>
      </w:r>
      <w:proofErr w:type="spellEnd"/>
      <w:r>
        <w:t>][</w:t>
      </w:r>
      <w:proofErr w:type="spellStart"/>
      <w:r>
        <w:t>i</w:t>
      </w:r>
      <w:proofErr w:type="spellEnd"/>
      <w:r>
        <w:t>];</w:t>
      </w:r>
    </w:p>
    <w:p w14:paraId="6764C4D0" w14:textId="77777777" w:rsidR="00AC6DDC" w:rsidRDefault="00AC6DDC" w:rsidP="00AC6DDC">
      <w:r>
        <w:t xml:space="preserve">            d2 += A[</w:t>
      </w:r>
      <w:proofErr w:type="spellStart"/>
      <w:r>
        <w:t>i</w:t>
      </w:r>
      <w:proofErr w:type="spellEnd"/>
      <w:r>
        <w:t>][r-i-1];</w:t>
      </w:r>
    </w:p>
    <w:p w14:paraId="1FDF5B45" w14:textId="77777777" w:rsidR="00AC6DDC" w:rsidRDefault="00AC6DDC" w:rsidP="00AC6DDC">
      <w:r>
        <w:t xml:space="preserve">        }</w:t>
      </w:r>
    </w:p>
    <w:p w14:paraId="56BD3BA2" w14:textId="77777777" w:rsidR="00AC6DDC" w:rsidRDefault="00AC6DDC" w:rsidP="00AC6DDC"/>
    <w:p w14:paraId="34A5A053" w14:textId="77777777" w:rsidR="00AC6DDC" w:rsidRDefault="00AC6DDC" w:rsidP="00AC6DDC">
      <w:r>
        <w:t xml:space="preserve">        </w:t>
      </w:r>
      <w:proofErr w:type="gramStart"/>
      <w:r>
        <w:t>if(</w:t>
      </w:r>
      <w:proofErr w:type="gramEnd"/>
      <w:r>
        <w:t>d</w:t>
      </w:r>
      <w:proofErr w:type="gramStart"/>
      <w:r>
        <w:t>1 !</w:t>
      </w:r>
      <w:proofErr w:type="gramEnd"/>
      <w:r>
        <w:t>= sum || d</w:t>
      </w:r>
      <w:proofErr w:type="gramStart"/>
      <w:r>
        <w:t>2 !</w:t>
      </w:r>
      <w:proofErr w:type="gramEnd"/>
      <w:r>
        <w:t>= sum) magic = 0;</w:t>
      </w:r>
    </w:p>
    <w:p w14:paraId="51046E43" w14:textId="77777777" w:rsidR="00AC6DDC" w:rsidRDefault="00AC6DDC" w:rsidP="00AC6DDC"/>
    <w:p w14:paraId="3206DF93" w14:textId="77777777" w:rsidR="00AC6DDC" w:rsidRDefault="00AC6DDC" w:rsidP="00AC6DDC">
      <w:r>
        <w:t xml:space="preserve">        if(magic)</w:t>
      </w:r>
    </w:p>
    <w:p w14:paraId="4CBBDF12" w14:textId="77777777" w:rsidR="00AC6DDC" w:rsidRDefault="00AC6DDC" w:rsidP="00AC6DDC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nMatrix</w:t>
      </w:r>
      <w:proofErr w:type="spellEnd"/>
      <w:r>
        <w:t xml:space="preserve"> is a Magic Square\n");</w:t>
      </w:r>
    </w:p>
    <w:p w14:paraId="5E69991E" w14:textId="77777777" w:rsidR="00AC6DDC" w:rsidRDefault="00AC6DDC" w:rsidP="00AC6DDC">
      <w:r>
        <w:t xml:space="preserve">        else</w:t>
      </w:r>
    </w:p>
    <w:p w14:paraId="1423FD1A" w14:textId="77777777" w:rsidR="00AC6DDC" w:rsidRDefault="00AC6DDC" w:rsidP="00AC6DDC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nMatrix</w:t>
      </w:r>
      <w:proofErr w:type="spellEnd"/>
      <w:r>
        <w:t xml:space="preserve"> is NOT a Magic Square\n");</w:t>
      </w:r>
    </w:p>
    <w:p w14:paraId="43B182D2" w14:textId="77777777" w:rsidR="00AC6DDC" w:rsidRDefault="00AC6DDC" w:rsidP="00AC6DDC">
      <w:r>
        <w:lastRenderedPageBreak/>
        <w:t xml:space="preserve">    }</w:t>
      </w:r>
    </w:p>
    <w:p w14:paraId="0BF48ADC" w14:textId="77777777" w:rsidR="00AC6DDC" w:rsidRDefault="00AC6DDC" w:rsidP="00AC6DDC"/>
    <w:p w14:paraId="3F7FC1DC" w14:textId="77777777" w:rsidR="00AC6DDC" w:rsidRDefault="00AC6DDC" w:rsidP="00AC6DDC">
      <w:r>
        <w:t xml:space="preserve">    return 0;</w:t>
      </w:r>
    </w:p>
    <w:p w14:paraId="64201735" w14:textId="233CE7A5" w:rsidR="00403E67" w:rsidRDefault="00AC6DDC" w:rsidP="00AC6DDC">
      <w:r>
        <w:t>}</w:t>
      </w:r>
    </w:p>
    <w:p w14:paraId="3E2742B7" w14:textId="0696028F" w:rsidR="00403E67" w:rsidRDefault="00AC6DDC">
      <w:pPr>
        <w:pStyle w:val="Heading2"/>
      </w:pPr>
      <w:r>
        <w:br/>
      </w:r>
      <w:r>
        <w:br/>
      </w:r>
      <w:r>
        <w:br/>
      </w:r>
      <w:r w:rsidR="00000000">
        <w:t>INPUT:</w:t>
      </w:r>
    </w:p>
    <w:p w14:paraId="37212B09" w14:textId="77777777" w:rsidR="00AC6DDC" w:rsidRDefault="00AC6DDC" w:rsidP="00AC6DDC">
      <w:r>
        <w:t>Enter rows and columns: 2 2</w:t>
      </w:r>
    </w:p>
    <w:p w14:paraId="0E7CD8C8" w14:textId="77777777" w:rsidR="00AC6DDC" w:rsidRDefault="00AC6DDC" w:rsidP="00AC6DDC">
      <w:r>
        <w:t>Enter elements of Matrix A:</w:t>
      </w:r>
    </w:p>
    <w:p w14:paraId="66952255" w14:textId="77777777" w:rsidR="00AC6DDC" w:rsidRDefault="00AC6DDC" w:rsidP="00AC6DDC">
      <w:r>
        <w:t>1 0</w:t>
      </w:r>
    </w:p>
    <w:p w14:paraId="02530122" w14:textId="77777777" w:rsidR="00AC6DDC" w:rsidRDefault="00AC6DDC" w:rsidP="00AC6DDC">
      <w:r>
        <w:t>0 1</w:t>
      </w:r>
    </w:p>
    <w:p w14:paraId="455F1831" w14:textId="77777777" w:rsidR="00AC6DDC" w:rsidRDefault="00AC6DDC" w:rsidP="00AC6DDC">
      <w:r>
        <w:t>Enter elements of Matrix B:</w:t>
      </w:r>
    </w:p>
    <w:p w14:paraId="6C2FFB66" w14:textId="77777777" w:rsidR="00AC6DDC" w:rsidRDefault="00AC6DDC" w:rsidP="00AC6DDC">
      <w:r>
        <w:t>2 0</w:t>
      </w:r>
    </w:p>
    <w:p w14:paraId="07CC629B" w14:textId="77777777" w:rsidR="00AC6DDC" w:rsidRDefault="00AC6DDC" w:rsidP="00AC6DDC">
      <w:r>
        <w:t>0 2</w:t>
      </w:r>
    </w:p>
    <w:p w14:paraId="46EF932C" w14:textId="77777777" w:rsidR="00AC6DDC" w:rsidRDefault="00AC6DDC" w:rsidP="00AC6DDC"/>
    <w:p w14:paraId="6FEDE808" w14:textId="77777777" w:rsidR="00AC6DDC" w:rsidRDefault="00AC6DDC" w:rsidP="00AC6DDC">
      <w:r>
        <w:t>Matrix Addition Result:</w:t>
      </w:r>
    </w:p>
    <w:p w14:paraId="14EB6E13" w14:textId="77777777" w:rsidR="00AC6DDC" w:rsidRDefault="00AC6DDC" w:rsidP="00AC6DDC">
      <w:r>
        <w:t>3 0</w:t>
      </w:r>
    </w:p>
    <w:p w14:paraId="2C0524BB" w14:textId="26EA896C" w:rsidR="00AC6DDC" w:rsidRPr="00AC6DDC" w:rsidRDefault="00AC6DDC" w:rsidP="00AC6DDC">
      <w:r>
        <w:t>0 3</w:t>
      </w:r>
    </w:p>
    <w:p w14:paraId="7AAB2FF3" w14:textId="77777777" w:rsidR="00403E67" w:rsidRDefault="00000000">
      <w:pPr>
        <w:pStyle w:val="Heading2"/>
      </w:pPr>
      <w:r>
        <w:lastRenderedPageBreak/>
        <w:t>OUTPUT:</w:t>
      </w:r>
    </w:p>
    <w:p w14:paraId="21456255" w14:textId="2AF64162" w:rsidR="005B30AB" w:rsidRDefault="00000000" w:rsidP="005B30AB">
      <w:r>
        <w:t>Result of matrix addition, saddle point, inverse, and magic square verification.</w:t>
      </w:r>
      <w:r w:rsidR="00AC6DDC" w:rsidRPr="00AC6DDC">
        <w:rPr>
          <w:noProof/>
        </w:rPr>
        <w:t xml:space="preserve"> </w:t>
      </w:r>
      <w:r w:rsidR="00AC6DDC" w:rsidRPr="00AC6DDC">
        <w:drawing>
          <wp:inline distT="0" distB="0" distL="0" distR="0" wp14:anchorId="680AAB77" wp14:editId="7C60DC74">
            <wp:extent cx="2598645" cy="3749365"/>
            <wp:effectExtent l="0" t="0" r="0" b="3810"/>
            <wp:docPr id="998596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5965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98645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B6788" w14:textId="7DDA2B05" w:rsidR="00403E67" w:rsidRDefault="00403E67"/>
    <w:p w14:paraId="119F8654" w14:textId="77777777" w:rsidR="00403E67" w:rsidRDefault="00000000">
      <w:pPr>
        <w:pStyle w:val="Heading2"/>
      </w:pPr>
      <w:r>
        <w:t>CONCLUSION:</w:t>
      </w:r>
    </w:p>
    <w:p w14:paraId="2FF107A7" w14:textId="77777777" w:rsidR="00403E67" w:rsidRDefault="00000000">
      <w:r>
        <w:t>Thus, we have learned how to perform basic matrix operations using C programming and understood their practical applications.</w:t>
      </w:r>
    </w:p>
    <w:p w14:paraId="4CBF61EA" w14:textId="77777777" w:rsidR="00403E67" w:rsidRDefault="00000000">
      <w:pPr>
        <w:pStyle w:val="Heading2"/>
      </w:pPr>
      <w:r>
        <w:t>FAQs:</w:t>
      </w:r>
    </w:p>
    <w:p w14:paraId="651C3C73" w14:textId="77777777" w:rsidR="00403E67" w:rsidRDefault="00000000">
      <w:r>
        <w:t>1. What is a saddle point in a matrix?</w:t>
      </w:r>
      <w:r>
        <w:br/>
        <w:t>2. When does a matrix have an inverse?</w:t>
      </w:r>
      <w:r>
        <w:br/>
        <w:t>3. What is a magic square?</w:t>
      </w:r>
    </w:p>
    <w:sectPr w:rsidR="00403E6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9D3D6B"/>
    <w:multiLevelType w:val="multilevel"/>
    <w:tmpl w:val="F6F0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E21CD8"/>
    <w:multiLevelType w:val="multilevel"/>
    <w:tmpl w:val="A52AC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C86E70"/>
    <w:multiLevelType w:val="multilevel"/>
    <w:tmpl w:val="15B8A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A61FCB"/>
    <w:multiLevelType w:val="multilevel"/>
    <w:tmpl w:val="C814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C13CAC"/>
    <w:multiLevelType w:val="multilevel"/>
    <w:tmpl w:val="A93E1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1D2990"/>
    <w:multiLevelType w:val="multilevel"/>
    <w:tmpl w:val="6C06A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12769C"/>
    <w:multiLevelType w:val="multilevel"/>
    <w:tmpl w:val="243A4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52607A"/>
    <w:multiLevelType w:val="multilevel"/>
    <w:tmpl w:val="E70C6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0867871">
    <w:abstractNumId w:val="8"/>
  </w:num>
  <w:num w:numId="2" w16cid:durableId="786773533">
    <w:abstractNumId w:val="6"/>
  </w:num>
  <w:num w:numId="3" w16cid:durableId="253394880">
    <w:abstractNumId w:val="5"/>
  </w:num>
  <w:num w:numId="4" w16cid:durableId="394592996">
    <w:abstractNumId w:val="4"/>
  </w:num>
  <w:num w:numId="5" w16cid:durableId="408427346">
    <w:abstractNumId w:val="7"/>
  </w:num>
  <w:num w:numId="6" w16cid:durableId="113134613">
    <w:abstractNumId w:val="3"/>
  </w:num>
  <w:num w:numId="7" w16cid:durableId="1671561652">
    <w:abstractNumId w:val="2"/>
  </w:num>
  <w:num w:numId="8" w16cid:durableId="625475730">
    <w:abstractNumId w:val="1"/>
  </w:num>
  <w:num w:numId="9" w16cid:durableId="1373770260">
    <w:abstractNumId w:val="0"/>
  </w:num>
  <w:num w:numId="10" w16cid:durableId="2121029993">
    <w:abstractNumId w:val="16"/>
  </w:num>
  <w:num w:numId="11" w16cid:durableId="110982899">
    <w:abstractNumId w:val="14"/>
  </w:num>
  <w:num w:numId="12" w16cid:durableId="2120370637">
    <w:abstractNumId w:val="11"/>
  </w:num>
  <w:num w:numId="13" w16cid:durableId="804810199">
    <w:abstractNumId w:val="9"/>
  </w:num>
  <w:num w:numId="14" w16cid:durableId="2047486967">
    <w:abstractNumId w:val="12"/>
  </w:num>
  <w:num w:numId="15" w16cid:durableId="381562677">
    <w:abstractNumId w:val="15"/>
  </w:num>
  <w:num w:numId="16" w16cid:durableId="1990161509">
    <w:abstractNumId w:val="13"/>
  </w:num>
  <w:num w:numId="17" w16cid:durableId="73959848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11C5"/>
    <w:rsid w:val="0015074B"/>
    <w:rsid w:val="001761FD"/>
    <w:rsid w:val="002168EE"/>
    <w:rsid w:val="0029639D"/>
    <w:rsid w:val="002F7FD3"/>
    <w:rsid w:val="00326F90"/>
    <w:rsid w:val="00403E67"/>
    <w:rsid w:val="00412800"/>
    <w:rsid w:val="00463DDB"/>
    <w:rsid w:val="005B30AB"/>
    <w:rsid w:val="008F41F6"/>
    <w:rsid w:val="00AA1D8D"/>
    <w:rsid w:val="00AC6DD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B0B299"/>
  <w14:defaultImageDpi w14:val="300"/>
  <w15:docId w15:val="{A35DD2E0-3D60-4B60-958C-1E52127D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1074</Words>
  <Characters>6122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Suyash Mane</cp:lastModifiedBy>
  <cp:revision>2</cp:revision>
  <dcterms:created xsi:type="dcterms:W3CDTF">2026-04-19T21:32:00Z</dcterms:created>
  <dcterms:modified xsi:type="dcterms:W3CDTF">2026-04-19T21:32:00Z</dcterms:modified>
  <cp:category/>
</cp:coreProperties>
</file>