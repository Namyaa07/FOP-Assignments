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61E4C0FF" w:rsidR="00930245" w:rsidRDefault="00930245" w:rsidP="007316F2">
      <w:pPr>
        <w:pStyle w:val="NoSpacing"/>
        <w:jc w:val="center"/>
      </w:pPr>
      <w:r>
        <w:rPr>
          <w:noProof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27525">
        <w:t>/</w:t>
      </w:r>
    </w:p>
    <w:p w14:paraId="437A830B" w14:textId="4174AEF4" w:rsidR="00795422" w:rsidRDefault="00000000" w:rsidP="007316F2">
      <w:pPr>
        <w:pStyle w:val="Heading1"/>
        <w:jc w:val="center"/>
      </w:pPr>
      <w:r>
        <w:t>Foundations of Programming</w:t>
      </w:r>
    </w:p>
    <w:p w14:paraId="4E020DFE" w14:textId="77777777" w:rsidR="00795422" w:rsidRDefault="00795422" w:rsidP="007316F2">
      <w:pPr>
        <w:pStyle w:val="NoSpacing"/>
      </w:pPr>
    </w:p>
    <w:p w14:paraId="3FDFB0AD" w14:textId="6313C31E" w:rsidR="00795422" w:rsidRDefault="00930245" w:rsidP="007316F2">
      <w:pPr>
        <w:pStyle w:val="Heading1"/>
        <w:jc w:val="center"/>
      </w:pPr>
      <w:r>
        <w:t>Lab Assignment No.: 0</w:t>
      </w:r>
      <w:r w:rsidR="00EB5635">
        <w:t>3</w:t>
      </w:r>
    </w:p>
    <w:p w14:paraId="0389A9CE" w14:textId="77777777" w:rsidR="00795422" w:rsidRDefault="00795422" w:rsidP="007316F2">
      <w:pPr>
        <w:pStyle w:val="NoSpacing"/>
      </w:pPr>
    </w:p>
    <w:p w14:paraId="5343E5DA" w14:textId="77777777" w:rsidR="00795422" w:rsidRPr="007316F2" w:rsidRDefault="00000000" w:rsidP="007316F2">
      <w:pPr>
        <w:pStyle w:val="Heading2"/>
      </w:pPr>
      <w:r w:rsidRPr="007316F2">
        <w:t>PROBLEM STATEMENT:</w:t>
      </w:r>
    </w:p>
    <w:p w14:paraId="1A616A2A" w14:textId="067418D3" w:rsidR="00795422" w:rsidRPr="007316F2" w:rsidRDefault="00EB5635" w:rsidP="007316F2">
      <w:pPr>
        <w:pStyle w:val="NoSpacing"/>
        <w:rPr>
          <w:sz w:val="24"/>
          <w:szCs w:val="24"/>
        </w:rPr>
      </w:pPr>
      <w:r w:rsidRPr="007316F2">
        <w:rPr>
          <w:sz w:val="24"/>
          <w:szCs w:val="24"/>
        </w:rPr>
        <w:t>Write a program in C to generate multiplication tables for a given number.</w:t>
      </w:r>
    </w:p>
    <w:p w14:paraId="263290EC" w14:textId="77777777" w:rsidR="00795422" w:rsidRDefault="00000000" w:rsidP="007316F2">
      <w:pPr>
        <w:pStyle w:val="Heading2"/>
      </w:pPr>
      <w:r>
        <w:t>OBJECTIVES:</w:t>
      </w:r>
    </w:p>
    <w:p w14:paraId="705F380D" w14:textId="37A3A257" w:rsidR="00EB5635" w:rsidRPr="007316F2" w:rsidRDefault="00EB5635" w:rsidP="007316F2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7316F2">
        <w:rPr>
          <w:sz w:val="24"/>
          <w:szCs w:val="24"/>
        </w:rPr>
        <w:t>To understand the use of looping statements in C.</w:t>
      </w:r>
    </w:p>
    <w:p w14:paraId="72556981" w14:textId="5EBBD76F" w:rsidR="00EB5635" w:rsidRPr="007316F2" w:rsidRDefault="00EB5635" w:rsidP="007316F2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7316F2">
        <w:rPr>
          <w:sz w:val="24"/>
          <w:szCs w:val="24"/>
        </w:rPr>
        <w:t>To generate multiplication tables using loops.</w:t>
      </w:r>
    </w:p>
    <w:p w14:paraId="4E93A3C1" w14:textId="51BD63D0" w:rsidR="00795422" w:rsidRPr="007316F2" w:rsidRDefault="00EB5635" w:rsidP="007316F2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7316F2">
        <w:rPr>
          <w:sz w:val="24"/>
          <w:szCs w:val="24"/>
        </w:rPr>
        <w:t>To improve program logic and execution flow understanding.</w:t>
      </w:r>
    </w:p>
    <w:p w14:paraId="10FE10BD" w14:textId="77777777" w:rsidR="00795422" w:rsidRDefault="00795422" w:rsidP="007316F2">
      <w:pPr>
        <w:pStyle w:val="NoSpacing"/>
      </w:pPr>
    </w:p>
    <w:p w14:paraId="7DD4CC2B" w14:textId="77777777" w:rsidR="00795422" w:rsidRDefault="00000000" w:rsidP="007316F2">
      <w:pPr>
        <w:pStyle w:val="Heading2"/>
      </w:pPr>
      <w:r>
        <w:t>THEORY:</w:t>
      </w:r>
    </w:p>
    <w:p w14:paraId="17D5BC17" w14:textId="016C5574" w:rsidR="00795422" w:rsidRPr="007316F2" w:rsidRDefault="00EB5635" w:rsidP="007316F2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7316F2">
        <w:rPr>
          <w:sz w:val="24"/>
          <w:szCs w:val="24"/>
        </w:rPr>
        <w:t xml:space="preserve">Syntax for </w:t>
      </w:r>
      <w:proofErr w:type="spellStart"/>
      <w:r w:rsidRPr="007316F2">
        <w:rPr>
          <w:sz w:val="24"/>
          <w:szCs w:val="24"/>
        </w:rPr>
        <w:t>for</w:t>
      </w:r>
      <w:proofErr w:type="spellEnd"/>
      <w:r w:rsidRPr="007316F2">
        <w:rPr>
          <w:sz w:val="24"/>
          <w:szCs w:val="24"/>
        </w:rPr>
        <w:t xml:space="preserve"> loop example program</w:t>
      </w:r>
    </w:p>
    <w:p w14:paraId="657F3B94" w14:textId="07134AA4" w:rsidR="00EB5635" w:rsidRPr="007316F2" w:rsidRDefault="00EB5635" w:rsidP="007316F2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7316F2">
        <w:rPr>
          <w:sz w:val="24"/>
          <w:szCs w:val="24"/>
        </w:rPr>
        <w:t>Syntax for while loop example program</w:t>
      </w:r>
    </w:p>
    <w:p w14:paraId="7F9AE720" w14:textId="4B862000" w:rsidR="00930245" w:rsidRPr="007316F2" w:rsidRDefault="00EB5635" w:rsidP="007316F2">
      <w:pPr>
        <w:pStyle w:val="NoSpacing"/>
        <w:numPr>
          <w:ilvl w:val="0"/>
          <w:numId w:val="14"/>
        </w:numPr>
        <w:rPr>
          <w:sz w:val="24"/>
          <w:szCs w:val="24"/>
        </w:rPr>
      </w:pPr>
      <w:r w:rsidRPr="007316F2">
        <w:rPr>
          <w:sz w:val="24"/>
          <w:szCs w:val="24"/>
        </w:rPr>
        <w:t>Syntax for do while loop example program</w:t>
      </w:r>
    </w:p>
    <w:p w14:paraId="0BA92000" w14:textId="77777777" w:rsidR="007316F2" w:rsidRDefault="007316F2" w:rsidP="007316F2">
      <w:pPr>
        <w:pStyle w:val="NoSpacing"/>
      </w:pPr>
    </w:p>
    <w:p w14:paraId="7ACA5684" w14:textId="4442AE3E" w:rsidR="00930245" w:rsidRDefault="007316F2" w:rsidP="007316F2">
      <w:pPr>
        <w:pStyle w:val="Heading2"/>
      </w:pPr>
      <w:r>
        <w:t>ALGORITHM:</w:t>
      </w:r>
    </w:p>
    <w:p w14:paraId="217E7FD8" w14:textId="77777777" w:rsidR="007316F2" w:rsidRPr="007316F2" w:rsidRDefault="007316F2" w:rsidP="007316F2">
      <w:pPr>
        <w:pStyle w:val="NoSpacing"/>
        <w:rPr>
          <w:sz w:val="24"/>
          <w:szCs w:val="24"/>
          <w:lang w:val="en-IN"/>
        </w:rPr>
      </w:pPr>
      <w:r w:rsidRPr="007316F2">
        <w:rPr>
          <w:b/>
          <w:bCs/>
          <w:sz w:val="24"/>
          <w:szCs w:val="24"/>
          <w:lang w:val="en-IN"/>
        </w:rPr>
        <w:t>Step 1:</w:t>
      </w:r>
      <w:r w:rsidRPr="007316F2">
        <w:rPr>
          <w:sz w:val="24"/>
          <w:szCs w:val="24"/>
          <w:lang w:val="en-IN"/>
        </w:rPr>
        <w:t xml:space="preserve"> Start</w:t>
      </w:r>
    </w:p>
    <w:p w14:paraId="0CFB4D73" w14:textId="77777777" w:rsidR="007316F2" w:rsidRPr="007316F2" w:rsidRDefault="007316F2" w:rsidP="007316F2">
      <w:pPr>
        <w:pStyle w:val="NoSpacing"/>
        <w:rPr>
          <w:sz w:val="24"/>
          <w:szCs w:val="24"/>
          <w:lang w:val="en-IN"/>
        </w:rPr>
      </w:pPr>
      <w:r w:rsidRPr="007316F2">
        <w:rPr>
          <w:b/>
          <w:bCs/>
          <w:sz w:val="24"/>
          <w:szCs w:val="24"/>
          <w:lang w:val="en-IN"/>
        </w:rPr>
        <w:t>Step 2:</w:t>
      </w:r>
      <w:r w:rsidRPr="007316F2">
        <w:rPr>
          <w:sz w:val="24"/>
          <w:szCs w:val="24"/>
          <w:lang w:val="en-IN"/>
        </w:rPr>
        <w:t xml:space="preserve"> Declare the variables and get an input of number (a)</w:t>
      </w:r>
    </w:p>
    <w:p w14:paraId="1FD6EF4C" w14:textId="77777777" w:rsidR="007316F2" w:rsidRPr="007316F2" w:rsidRDefault="007316F2" w:rsidP="007316F2">
      <w:pPr>
        <w:pStyle w:val="NoSpacing"/>
        <w:rPr>
          <w:sz w:val="24"/>
          <w:szCs w:val="24"/>
          <w:lang w:val="en-IN"/>
        </w:rPr>
      </w:pPr>
      <w:r w:rsidRPr="007316F2">
        <w:rPr>
          <w:b/>
          <w:bCs/>
          <w:sz w:val="24"/>
          <w:szCs w:val="24"/>
          <w:lang w:val="en-IN"/>
        </w:rPr>
        <w:t>Step 3:</w:t>
      </w:r>
      <w:r w:rsidRPr="007316F2">
        <w:rPr>
          <w:sz w:val="24"/>
          <w:szCs w:val="24"/>
          <w:lang w:val="en-IN"/>
        </w:rPr>
        <w:t xml:space="preserve"> Set a loop counter (</w:t>
      </w:r>
      <w:proofErr w:type="spellStart"/>
      <w:r w:rsidRPr="007316F2">
        <w:rPr>
          <w:sz w:val="24"/>
          <w:szCs w:val="24"/>
          <w:lang w:val="en-IN"/>
        </w:rPr>
        <w:t>i</w:t>
      </w:r>
      <w:proofErr w:type="spellEnd"/>
      <w:r w:rsidRPr="007316F2">
        <w:rPr>
          <w:sz w:val="24"/>
          <w:szCs w:val="24"/>
          <w:lang w:val="en-IN"/>
        </w:rPr>
        <w:t>=1)</w:t>
      </w:r>
    </w:p>
    <w:p w14:paraId="13A70B22" w14:textId="77777777" w:rsidR="007316F2" w:rsidRPr="007316F2" w:rsidRDefault="007316F2" w:rsidP="007316F2">
      <w:pPr>
        <w:pStyle w:val="NoSpacing"/>
        <w:rPr>
          <w:sz w:val="24"/>
          <w:szCs w:val="24"/>
          <w:lang w:val="en-IN"/>
        </w:rPr>
      </w:pPr>
      <w:r w:rsidRPr="007316F2">
        <w:rPr>
          <w:b/>
          <w:bCs/>
          <w:sz w:val="24"/>
          <w:szCs w:val="24"/>
          <w:lang w:val="en-IN"/>
        </w:rPr>
        <w:t>Step 4:</w:t>
      </w:r>
      <w:r w:rsidRPr="007316F2">
        <w:rPr>
          <w:sz w:val="24"/>
          <w:szCs w:val="24"/>
          <w:lang w:val="en-IN"/>
        </w:rPr>
        <w:t xml:space="preserve"> Repeat steps 5 and 6 while </w:t>
      </w:r>
      <w:proofErr w:type="spellStart"/>
      <w:r w:rsidRPr="007316F2">
        <w:rPr>
          <w:sz w:val="24"/>
          <w:szCs w:val="24"/>
          <w:lang w:val="en-IN"/>
        </w:rPr>
        <w:t>i</w:t>
      </w:r>
      <w:proofErr w:type="spellEnd"/>
      <w:r w:rsidRPr="007316F2">
        <w:rPr>
          <w:sz w:val="24"/>
          <w:szCs w:val="24"/>
          <w:lang w:val="en-IN"/>
        </w:rPr>
        <w:t>&lt;= 10</w:t>
      </w:r>
    </w:p>
    <w:p w14:paraId="0A62C6A3" w14:textId="77777777" w:rsidR="007316F2" w:rsidRPr="007316F2" w:rsidRDefault="007316F2" w:rsidP="007316F2">
      <w:pPr>
        <w:pStyle w:val="NoSpacing"/>
        <w:rPr>
          <w:sz w:val="24"/>
          <w:szCs w:val="24"/>
          <w:lang w:val="en-IN"/>
        </w:rPr>
      </w:pPr>
      <w:r w:rsidRPr="007316F2">
        <w:rPr>
          <w:b/>
          <w:bCs/>
          <w:sz w:val="24"/>
          <w:szCs w:val="24"/>
          <w:lang w:val="en-IN"/>
        </w:rPr>
        <w:t>Step 5:</w:t>
      </w:r>
      <w:r w:rsidRPr="007316F2">
        <w:rPr>
          <w:sz w:val="24"/>
          <w:szCs w:val="24"/>
          <w:lang w:val="en-IN"/>
        </w:rPr>
        <w:t xml:space="preserve"> Compute prod = a * </w:t>
      </w:r>
      <w:proofErr w:type="spellStart"/>
      <w:r w:rsidRPr="007316F2">
        <w:rPr>
          <w:sz w:val="24"/>
          <w:szCs w:val="24"/>
          <w:lang w:val="en-IN"/>
        </w:rPr>
        <w:t>i</w:t>
      </w:r>
      <w:proofErr w:type="spellEnd"/>
    </w:p>
    <w:p w14:paraId="0A6AFFEF" w14:textId="77777777" w:rsidR="007316F2" w:rsidRPr="007316F2" w:rsidRDefault="007316F2" w:rsidP="007316F2">
      <w:pPr>
        <w:pStyle w:val="NoSpacing"/>
        <w:rPr>
          <w:sz w:val="24"/>
          <w:szCs w:val="24"/>
          <w:lang w:val="en-IN"/>
        </w:rPr>
      </w:pPr>
      <w:r w:rsidRPr="007316F2">
        <w:rPr>
          <w:b/>
          <w:bCs/>
          <w:sz w:val="24"/>
          <w:szCs w:val="24"/>
          <w:lang w:val="en-IN"/>
        </w:rPr>
        <w:t>Step 6:</w:t>
      </w:r>
      <w:r w:rsidRPr="007316F2">
        <w:rPr>
          <w:sz w:val="24"/>
          <w:szCs w:val="24"/>
          <w:lang w:val="en-IN"/>
        </w:rPr>
        <w:t xml:space="preserve"> Display a * </w:t>
      </w:r>
      <w:proofErr w:type="spellStart"/>
      <w:r w:rsidRPr="007316F2">
        <w:rPr>
          <w:sz w:val="24"/>
          <w:szCs w:val="24"/>
          <w:lang w:val="en-IN"/>
        </w:rPr>
        <w:t>i</w:t>
      </w:r>
      <w:proofErr w:type="spellEnd"/>
      <w:r w:rsidRPr="007316F2">
        <w:rPr>
          <w:sz w:val="24"/>
          <w:szCs w:val="24"/>
          <w:lang w:val="en-IN"/>
        </w:rPr>
        <w:t xml:space="preserve"> = prod</w:t>
      </w:r>
    </w:p>
    <w:p w14:paraId="45E92773" w14:textId="77777777" w:rsidR="007316F2" w:rsidRPr="007316F2" w:rsidRDefault="007316F2" w:rsidP="007316F2">
      <w:pPr>
        <w:pStyle w:val="NoSpacing"/>
        <w:rPr>
          <w:sz w:val="24"/>
          <w:szCs w:val="24"/>
          <w:lang w:val="en-IN"/>
        </w:rPr>
      </w:pPr>
      <w:r w:rsidRPr="007316F2">
        <w:rPr>
          <w:b/>
          <w:bCs/>
          <w:sz w:val="24"/>
          <w:szCs w:val="24"/>
          <w:lang w:val="en-IN"/>
        </w:rPr>
        <w:t>Step 7:</w:t>
      </w:r>
      <w:r w:rsidRPr="007316F2">
        <w:rPr>
          <w:sz w:val="24"/>
          <w:szCs w:val="24"/>
          <w:lang w:val="en-IN"/>
        </w:rPr>
        <w:t xml:space="preserve"> Increment </w:t>
      </w:r>
      <w:proofErr w:type="spellStart"/>
      <w:r w:rsidRPr="007316F2">
        <w:rPr>
          <w:sz w:val="24"/>
          <w:szCs w:val="24"/>
          <w:lang w:val="en-IN"/>
        </w:rPr>
        <w:t>i</w:t>
      </w:r>
      <w:proofErr w:type="spellEnd"/>
      <w:r w:rsidRPr="007316F2">
        <w:rPr>
          <w:sz w:val="24"/>
          <w:szCs w:val="24"/>
          <w:lang w:val="en-IN"/>
        </w:rPr>
        <w:t xml:space="preserve"> by 1</w:t>
      </w:r>
    </w:p>
    <w:p w14:paraId="1C9B4663" w14:textId="77777777" w:rsidR="007316F2" w:rsidRPr="007316F2" w:rsidRDefault="007316F2" w:rsidP="007316F2">
      <w:pPr>
        <w:pStyle w:val="NoSpacing"/>
        <w:rPr>
          <w:sz w:val="24"/>
          <w:szCs w:val="24"/>
          <w:lang w:val="en-IN"/>
        </w:rPr>
      </w:pPr>
      <w:r w:rsidRPr="007316F2">
        <w:rPr>
          <w:b/>
          <w:bCs/>
          <w:sz w:val="24"/>
          <w:szCs w:val="24"/>
          <w:lang w:val="en-IN"/>
        </w:rPr>
        <w:t>Step 8:</w:t>
      </w:r>
      <w:r w:rsidRPr="007316F2">
        <w:rPr>
          <w:sz w:val="24"/>
          <w:szCs w:val="24"/>
          <w:lang w:val="en-IN"/>
        </w:rPr>
        <w:t xml:space="preserve"> End</w:t>
      </w:r>
    </w:p>
    <w:p w14:paraId="6B169CDD" w14:textId="77777777" w:rsidR="007316F2" w:rsidRDefault="007316F2" w:rsidP="007316F2">
      <w:pPr>
        <w:pStyle w:val="NoSpacing"/>
        <w:rPr>
          <w:sz w:val="24"/>
          <w:szCs w:val="24"/>
        </w:rPr>
      </w:pPr>
    </w:p>
    <w:p w14:paraId="7CBB99C2" w14:textId="601207D9" w:rsidR="00AA253B" w:rsidRDefault="00AA253B" w:rsidP="00AA253B">
      <w:pPr>
        <w:pStyle w:val="Heading2"/>
      </w:pPr>
      <w:r>
        <w:lastRenderedPageBreak/>
        <w:t>FLOWCHART</w:t>
      </w:r>
      <w:r>
        <w:t>:</w:t>
      </w:r>
    </w:p>
    <w:p w14:paraId="2502EFF0" w14:textId="72042F11" w:rsidR="00AA253B" w:rsidRDefault="00B63A71" w:rsidP="007316F2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8E9291" wp14:editId="33738DD3">
            <wp:extent cx="5486400" cy="3544570"/>
            <wp:effectExtent l="0" t="0" r="0" b="0"/>
            <wp:docPr id="2040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6195" name="Picture 204046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0CCD" w14:textId="77777777" w:rsidR="00B63A71" w:rsidRPr="007316F2" w:rsidRDefault="00B63A71" w:rsidP="007316F2">
      <w:pPr>
        <w:pStyle w:val="NoSpacing"/>
        <w:rPr>
          <w:sz w:val="24"/>
          <w:szCs w:val="24"/>
        </w:rPr>
      </w:pPr>
    </w:p>
    <w:p w14:paraId="5F90BBFE" w14:textId="776D8AC2" w:rsidR="007316F2" w:rsidRPr="007316F2" w:rsidRDefault="007316F2" w:rsidP="007316F2">
      <w:pPr>
        <w:pStyle w:val="Heading2"/>
      </w:pPr>
      <w:r>
        <w:t>PROGRAM:</w:t>
      </w:r>
    </w:p>
    <w:p w14:paraId="287D5F86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>#include &lt;</w:t>
      </w:r>
      <w:proofErr w:type="spellStart"/>
      <w:r w:rsidRPr="00527525">
        <w:rPr>
          <w:sz w:val="24"/>
          <w:szCs w:val="24"/>
        </w:rPr>
        <w:t>stdio.h</w:t>
      </w:r>
      <w:proofErr w:type="spellEnd"/>
      <w:r w:rsidRPr="00527525">
        <w:rPr>
          <w:sz w:val="24"/>
          <w:szCs w:val="24"/>
        </w:rPr>
        <w:t>&gt;</w:t>
      </w:r>
    </w:p>
    <w:p w14:paraId="6CC66CF2" w14:textId="77777777" w:rsidR="00527525" w:rsidRPr="00527525" w:rsidRDefault="00527525" w:rsidP="00527525">
      <w:pPr>
        <w:pStyle w:val="NoSpacing"/>
        <w:rPr>
          <w:sz w:val="24"/>
          <w:szCs w:val="24"/>
        </w:rPr>
      </w:pPr>
    </w:p>
    <w:p w14:paraId="134E74E1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int </w:t>
      </w:r>
      <w:proofErr w:type="gramStart"/>
      <w:r w:rsidRPr="00527525">
        <w:rPr>
          <w:sz w:val="24"/>
          <w:szCs w:val="24"/>
        </w:rPr>
        <w:t>main(</w:t>
      </w:r>
      <w:proofErr w:type="gramEnd"/>
      <w:r w:rsidRPr="00527525">
        <w:rPr>
          <w:sz w:val="24"/>
          <w:szCs w:val="24"/>
        </w:rPr>
        <w:t>) {</w:t>
      </w:r>
    </w:p>
    <w:p w14:paraId="43E6A40B" w14:textId="77777777" w:rsidR="00527525" w:rsidRPr="00527525" w:rsidRDefault="00527525" w:rsidP="00527525">
      <w:pPr>
        <w:pStyle w:val="NoSpacing"/>
        <w:rPr>
          <w:sz w:val="24"/>
          <w:szCs w:val="24"/>
        </w:rPr>
      </w:pPr>
    </w:p>
    <w:p w14:paraId="02301EB4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int a, </w:t>
      </w:r>
      <w:proofErr w:type="spellStart"/>
      <w:r w:rsidRPr="00527525">
        <w:rPr>
          <w:sz w:val="24"/>
          <w:szCs w:val="24"/>
        </w:rPr>
        <w:t>i</w:t>
      </w:r>
      <w:proofErr w:type="spellEnd"/>
      <w:r w:rsidRPr="00527525">
        <w:rPr>
          <w:sz w:val="24"/>
          <w:szCs w:val="24"/>
        </w:rPr>
        <w:t>, prod;</w:t>
      </w:r>
    </w:p>
    <w:p w14:paraId="367C3A8B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</w:t>
      </w:r>
      <w:proofErr w:type="spellStart"/>
      <w:proofErr w:type="gramStart"/>
      <w:r w:rsidRPr="00527525">
        <w:rPr>
          <w:sz w:val="24"/>
          <w:szCs w:val="24"/>
        </w:rPr>
        <w:t>printf</w:t>
      </w:r>
      <w:proofErr w:type="spellEnd"/>
      <w:r w:rsidRPr="00527525">
        <w:rPr>
          <w:sz w:val="24"/>
          <w:szCs w:val="24"/>
        </w:rPr>
        <w:t>(</w:t>
      </w:r>
      <w:proofErr w:type="gramEnd"/>
      <w:r w:rsidRPr="00527525">
        <w:rPr>
          <w:sz w:val="24"/>
          <w:szCs w:val="24"/>
        </w:rPr>
        <w:t>"Enter a number: ");</w:t>
      </w:r>
    </w:p>
    <w:p w14:paraId="16C94147" w14:textId="77777777" w:rsid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</w:t>
      </w:r>
      <w:proofErr w:type="spellStart"/>
      <w:proofErr w:type="gramStart"/>
      <w:r w:rsidRPr="00527525">
        <w:rPr>
          <w:sz w:val="24"/>
          <w:szCs w:val="24"/>
        </w:rPr>
        <w:t>scanf</w:t>
      </w:r>
      <w:proofErr w:type="spellEnd"/>
      <w:r w:rsidRPr="00527525">
        <w:rPr>
          <w:sz w:val="24"/>
          <w:szCs w:val="24"/>
        </w:rPr>
        <w:t>(</w:t>
      </w:r>
      <w:proofErr w:type="gramEnd"/>
      <w:r w:rsidRPr="00527525">
        <w:rPr>
          <w:sz w:val="24"/>
          <w:szCs w:val="24"/>
        </w:rPr>
        <w:t>"%d", &amp;a);</w:t>
      </w:r>
    </w:p>
    <w:p w14:paraId="5BB5E939" w14:textId="718BAF19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</w:t>
      </w:r>
      <w:proofErr w:type="spellStart"/>
      <w:r w:rsidRPr="00527525">
        <w:rPr>
          <w:sz w:val="24"/>
          <w:szCs w:val="24"/>
        </w:rPr>
        <w:t>i</w:t>
      </w:r>
      <w:proofErr w:type="spellEnd"/>
      <w:r w:rsidRPr="00527525">
        <w:rPr>
          <w:sz w:val="24"/>
          <w:szCs w:val="24"/>
        </w:rPr>
        <w:t xml:space="preserve"> = 1;</w:t>
      </w:r>
    </w:p>
    <w:p w14:paraId="7AE8ADB4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</w:t>
      </w:r>
      <w:proofErr w:type="gramStart"/>
      <w:r w:rsidRPr="00527525">
        <w:rPr>
          <w:sz w:val="24"/>
          <w:szCs w:val="24"/>
        </w:rPr>
        <w:t>while(</w:t>
      </w:r>
      <w:proofErr w:type="spellStart"/>
      <w:proofErr w:type="gramEnd"/>
      <w:r w:rsidRPr="00527525">
        <w:rPr>
          <w:sz w:val="24"/>
          <w:szCs w:val="24"/>
        </w:rPr>
        <w:t>i</w:t>
      </w:r>
      <w:proofErr w:type="spellEnd"/>
      <w:r w:rsidRPr="00527525">
        <w:rPr>
          <w:sz w:val="24"/>
          <w:szCs w:val="24"/>
        </w:rPr>
        <w:t xml:space="preserve"> &lt;= 10) {</w:t>
      </w:r>
    </w:p>
    <w:p w14:paraId="3EB9B54F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    prod = a * </w:t>
      </w:r>
      <w:proofErr w:type="spellStart"/>
      <w:r w:rsidRPr="00527525">
        <w:rPr>
          <w:sz w:val="24"/>
          <w:szCs w:val="24"/>
        </w:rPr>
        <w:t>i</w:t>
      </w:r>
      <w:proofErr w:type="spellEnd"/>
      <w:r w:rsidRPr="00527525">
        <w:rPr>
          <w:sz w:val="24"/>
          <w:szCs w:val="24"/>
        </w:rPr>
        <w:t>;</w:t>
      </w:r>
    </w:p>
    <w:p w14:paraId="5A09B682" w14:textId="64AD2802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    </w:t>
      </w:r>
      <w:proofErr w:type="spellStart"/>
      <w:proofErr w:type="gramStart"/>
      <w:r w:rsidRPr="00527525">
        <w:rPr>
          <w:sz w:val="24"/>
          <w:szCs w:val="24"/>
        </w:rPr>
        <w:t>printf</w:t>
      </w:r>
      <w:proofErr w:type="spellEnd"/>
      <w:r w:rsidRPr="00527525">
        <w:rPr>
          <w:sz w:val="24"/>
          <w:szCs w:val="24"/>
        </w:rPr>
        <w:t>(</w:t>
      </w:r>
      <w:proofErr w:type="gramEnd"/>
      <w:r w:rsidRPr="00527525">
        <w:rPr>
          <w:sz w:val="24"/>
          <w:szCs w:val="24"/>
        </w:rPr>
        <w:t xml:space="preserve">"%d * %d = %d\n", a, </w:t>
      </w:r>
      <w:proofErr w:type="spellStart"/>
      <w:r w:rsidRPr="00527525">
        <w:rPr>
          <w:sz w:val="24"/>
          <w:szCs w:val="24"/>
        </w:rPr>
        <w:t>i</w:t>
      </w:r>
      <w:proofErr w:type="spellEnd"/>
      <w:r w:rsidRPr="00527525">
        <w:rPr>
          <w:sz w:val="24"/>
          <w:szCs w:val="24"/>
        </w:rPr>
        <w:t>, prod);</w:t>
      </w:r>
    </w:p>
    <w:p w14:paraId="41AB716B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    </w:t>
      </w:r>
      <w:proofErr w:type="spellStart"/>
      <w:r w:rsidRPr="00527525">
        <w:rPr>
          <w:sz w:val="24"/>
          <w:szCs w:val="24"/>
        </w:rPr>
        <w:t>i</w:t>
      </w:r>
      <w:proofErr w:type="spellEnd"/>
      <w:r w:rsidRPr="00527525">
        <w:rPr>
          <w:sz w:val="24"/>
          <w:szCs w:val="24"/>
        </w:rPr>
        <w:t xml:space="preserve"> = </w:t>
      </w:r>
      <w:proofErr w:type="spellStart"/>
      <w:r w:rsidRPr="00527525">
        <w:rPr>
          <w:sz w:val="24"/>
          <w:szCs w:val="24"/>
        </w:rPr>
        <w:t>i</w:t>
      </w:r>
      <w:proofErr w:type="spellEnd"/>
      <w:r w:rsidRPr="00527525">
        <w:rPr>
          <w:sz w:val="24"/>
          <w:szCs w:val="24"/>
        </w:rPr>
        <w:t xml:space="preserve"> + 1;</w:t>
      </w:r>
    </w:p>
    <w:p w14:paraId="692AE7B1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}</w:t>
      </w:r>
    </w:p>
    <w:p w14:paraId="29669476" w14:textId="77777777" w:rsidR="00527525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 xml:space="preserve">    return 0;</w:t>
      </w:r>
    </w:p>
    <w:p w14:paraId="4A4912F2" w14:textId="5F5A37E0" w:rsidR="00795422" w:rsidRPr="00527525" w:rsidRDefault="00527525" w:rsidP="00527525">
      <w:pPr>
        <w:pStyle w:val="NoSpacing"/>
        <w:rPr>
          <w:sz w:val="24"/>
          <w:szCs w:val="24"/>
        </w:rPr>
      </w:pPr>
      <w:r w:rsidRPr="00527525">
        <w:rPr>
          <w:sz w:val="24"/>
          <w:szCs w:val="24"/>
        </w:rPr>
        <w:t>}</w:t>
      </w:r>
    </w:p>
    <w:p w14:paraId="33BF3347" w14:textId="77777777" w:rsidR="00930245" w:rsidRPr="00527525" w:rsidRDefault="00930245" w:rsidP="00527525">
      <w:pPr>
        <w:pStyle w:val="NoSpacing"/>
        <w:rPr>
          <w:sz w:val="24"/>
          <w:szCs w:val="24"/>
        </w:rPr>
      </w:pPr>
    </w:p>
    <w:p w14:paraId="07DC8D76" w14:textId="77777777" w:rsidR="00B63A71" w:rsidRDefault="00B63A71" w:rsidP="007316F2">
      <w:pPr>
        <w:pStyle w:val="Heading2"/>
      </w:pPr>
    </w:p>
    <w:p w14:paraId="2C0FE3D7" w14:textId="77777777" w:rsidR="00B63A71" w:rsidRDefault="00B63A71" w:rsidP="007316F2">
      <w:pPr>
        <w:pStyle w:val="Heading2"/>
      </w:pPr>
    </w:p>
    <w:p w14:paraId="7068A02F" w14:textId="332BA2C3" w:rsidR="00795422" w:rsidRDefault="00000000" w:rsidP="007316F2">
      <w:pPr>
        <w:pStyle w:val="Heading2"/>
      </w:pPr>
      <w:r>
        <w:t>PLATFORM:</w:t>
      </w:r>
    </w:p>
    <w:p w14:paraId="78D615D8" w14:textId="77777777" w:rsidR="00795422" w:rsidRPr="007316F2" w:rsidRDefault="00000000" w:rsidP="007316F2">
      <w:pPr>
        <w:pStyle w:val="NoSpacing"/>
        <w:rPr>
          <w:sz w:val="24"/>
          <w:szCs w:val="24"/>
        </w:rPr>
      </w:pPr>
      <w:r w:rsidRPr="007316F2">
        <w:rPr>
          <w:sz w:val="24"/>
          <w:szCs w:val="24"/>
        </w:rPr>
        <w:t>Linux</w:t>
      </w:r>
    </w:p>
    <w:p w14:paraId="4810F987" w14:textId="77777777" w:rsidR="00795422" w:rsidRDefault="00795422" w:rsidP="007316F2">
      <w:pPr>
        <w:pStyle w:val="NoSpacing"/>
      </w:pPr>
    </w:p>
    <w:p w14:paraId="4E4185D6" w14:textId="77777777" w:rsidR="00795422" w:rsidRDefault="00000000" w:rsidP="007316F2">
      <w:pPr>
        <w:pStyle w:val="Heading2"/>
      </w:pPr>
      <w:r>
        <w:t>INPUT:</w:t>
      </w:r>
    </w:p>
    <w:p w14:paraId="42B83BC2" w14:textId="3892A5BF" w:rsidR="00795422" w:rsidRPr="007316F2" w:rsidRDefault="007316F2" w:rsidP="007316F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Takes a number as an input</w:t>
      </w:r>
    </w:p>
    <w:p w14:paraId="30D95339" w14:textId="77777777" w:rsidR="00795422" w:rsidRDefault="00795422" w:rsidP="007316F2">
      <w:pPr>
        <w:pStyle w:val="NoSpacing"/>
      </w:pPr>
    </w:p>
    <w:p w14:paraId="1C5A9211" w14:textId="77777777" w:rsidR="00795422" w:rsidRDefault="00000000" w:rsidP="007316F2">
      <w:pPr>
        <w:pStyle w:val="Heading2"/>
      </w:pPr>
      <w:r>
        <w:t>OUTPUT:</w:t>
      </w:r>
    </w:p>
    <w:p w14:paraId="59A26047" w14:textId="7EB8D71B" w:rsidR="00795422" w:rsidRDefault="00000000" w:rsidP="007316F2">
      <w:pPr>
        <w:pStyle w:val="NoSpacing"/>
        <w:rPr>
          <w:sz w:val="24"/>
          <w:szCs w:val="24"/>
        </w:rPr>
      </w:pPr>
      <w:r w:rsidRPr="007316F2">
        <w:rPr>
          <w:sz w:val="24"/>
          <w:szCs w:val="24"/>
        </w:rPr>
        <w:t>Displays the result of the</w:t>
      </w:r>
      <w:r w:rsidR="007316F2">
        <w:rPr>
          <w:sz w:val="24"/>
          <w:szCs w:val="24"/>
        </w:rPr>
        <w:t xml:space="preserve"> multiplication table of the number input</w:t>
      </w:r>
    </w:p>
    <w:p w14:paraId="1A0128D6" w14:textId="0A661BA0" w:rsidR="007316F2" w:rsidRPr="007316F2" w:rsidRDefault="007316F2" w:rsidP="007316F2">
      <w:pPr>
        <w:pStyle w:val="NoSpacing"/>
        <w:rPr>
          <w:sz w:val="24"/>
          <w:szCs w:val="24"/>
        </w:rPr>
      </w:pPr>
      <w:r w:rsidRPr="007316F2">
        <w:rPr>
          <w:sz w:val="24"/>
          <w:szCs w:val="24"/>
        </w:rPr>
        <w:drawing>
          <wp:inline distT="0" distB="0" distL="0" distR="0" wp14:anchorId="0A3E70D7" wp14:editId="20AB5F44">
            <wp:extent cx="5486400" cy="4220845"/>
            <wp:effectExtent l="0" t="0" r="0" b="8255"/>
            <wp:docPr id="187553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6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7649" w14:textId="77777777" w:rsidR="00795422" w:rsidRDefault="00795422" w:rsidP="007316F2">
      <w:pPr>
        <w:pStyle w:val="NoSpacing"/>
      </w:pPr>
    </w:p>
    <w:p w14:paraId="65D5B65A" w14:textId="083141A6" w:rsidR="00795422" w:rsidRDefault="00000000" w:rsidP="007316F2">
      <w:pPr>
        <w:pStyle w:val="Heading2"/>
      </w:pPr>
      <w:r>
        <w:t>SAMPLE INPUT:</w:t>
      </w:r>
    </w:p>
    <w:p w14:paraId="57716D23" w14:textId="18E2699F" w:rsidR="007316F2" w:rsidRPr="007316F2" w:rsidRDefault="007316F2" w:rsidP="007316F2">
      <w:r>
        <w:t>2</w:t>
      </w:r>
    </w:p>
    <w:p w14:paraId="52C19833" w14:textId="77777777" w:rsidR="00795422" w:rsidRDefault="00000000" w:rsidP="007316F2">
      <w:pPr>
        <w:pStyle w:val="Heading2"/>
      </w:pPr>
      <w:r>
        <w:t>SAMPLE OUTPUT:</w:t>
      </w:r>
    </w:p>
    <w:p w14:paraId="5D04DB73" w14:textId="77777777" w:rsidR="007316F2" w:rsidRDefault="007316F2" w:rsidP="007316F2">
      <w:pPr>
        <w:pStyle w:val="NoSpacing"/>
      </w:pPr>
      <w:r>
        <w:t>2 * 1 = 2</w:t>
      </w:r>
    </w:p>
    <w:p w14:paraId="1E63AA17" w14:textId="77777777" w:rsidR="007316F2" w:rsidRDefault="007316F2" w:rsidP="007316F2">
      <w:pPr>
        <w:pStyle w:val="NoSpacing"/>
      </w:pPr>
      <w:r>
        <w:t>2 * 2 = 4</w:t>
      </w:r>
    </w:p>
    <w:p w14:paraId="7080E9A0" w14:textId="77777777" w:rsidR="007316F2" w:rsidRDefault="007316F2" w:rsidP="007316F2">
      <w:pPr>
        <w:pStyle w:val="NoSpacing"/>
      </w:pPr>
      <w:r>
        <w:lastRenderedPageBreak/>
        <w:t>2 * 3 = 6</w:t>
      </w:r>
    </w:p>
    <w:p w14:paraId="1C8FA4F3" w14:textId="77777777" w:rsidR="007316F2" w:rsidRDefault="007316F2" w:rsidP="007316F2">
      <w:pPr>
        <w:pStyle w:val="NoSpacing"/>
      </w:pPr>
      <w:r>
        <w:t>2 * 4 = 8</w:t>
      </w:r>
    </w:p>
    <w:p w14:paraId="4DB7C1A3" w14:textId="77777777" w:rsidR="007316F2" w:rsidRDefault="007316F2" w:rsidP="007316F2">
      <w:pPr>
        <w:pStyle w:val="NoSpacing"/>
      </w:pPr>
      <w:r>
        <w:t>2 * 5 = 10</w:t>
      </w:r>
    </w:p>
    <w:p w14:paraId="1D8C6F5F" w14:textId="77777777" w:rsidR="007316F2" w:rsidRDefault="007316F2" w:rsidP="007316F2">
      <w:pPr>
        <w:pStyle w:val="NoSpacing"/>
      </w:pPr>
      <w:r>
        <w:t>2 * 6 = 12</w:t>
      </w:r>
    </w:p>
    <w:p w14:paraId="2F994B3B" w14:textId="77777777" w:rsidR="007316F2" w:rsidRDefault="007316F2" w:rsidP="007316F2">
      <w:pPr>
        <w:pStyle w:val="NoSpacing"/>
      </w:pPr>
      <w:r>
        <w:t>2 * 7 = 14</w:t>
      </w:r>
    </w:p>
    <w:p w14:paraId="26E7E75C" w14:textId="77777777" w:rsidR="007316F2" w:rsidRDefault="007316F2" w:rsidP="007316F2">
      <w:pPr>
        <w:pStyle w:val="NoSpacing"/>
      </w:pPr>
      <w:r>
        <w:t>2 * 8 = 16</w:t>
      </w:r>
    </w:p>
    <w:p w14:paraId="29A36E7E" w14:textId="77777777" w:rsidR="007316F2" w:rsidRDefault="007316F2" w:rsidP="007316F2">
      <w:pPr>
        <w:pStyle w:val="NoSpacing"/>
      </w:pPr>
      <w:r>
        <w:t>2 * 9 = 18</w:t>
      </w:r>
    </w:p>
    <w:p w14:paraId="7DD2A8D8" w14:textId="77777777" w:rsidR="007316F2" w:rsidRDefault="007316F2" w:rsidP="007316F2">
      <w:pPr>
        <w:pStyle w:val="NoSpacing"/>
      </w:pPr>
      <w:r>
        <w:t>2 * 10 = 20</w:t>
      </w:r>
    </w:p>
    <w:p w14:paraId="4CE61565" w14:textId="77777777" w:rsidR="00795422" w:rsidRDefault="00795422" w:rsidP="007316F2">
      <w:pPr>
        <w:pStyle w:val="NoSpacing"/>
      </w:pPr>
    </w:p>
    <w:p w14:paraId="31CFAACB" w14:textId="77777777" w:rsidR="00795422" w:rsidRDefault="00000000" w:rsidP="007316F2">
      <w:pPr>
        <w:pStyle w:val="Heading2"/>
      </w:pPr>
      <w:r>
        <w:t>CONCLUSION:</w:t>
      </w:r>
    </w:p>
    <w:p w14:paraId="06D80531" w14:textId="00C96763" w:rsidR="00795422" w:rsidRDefault="00527525" w:rsidP="007316F2">
      <w:pPr>
        <w:pStyle w:val="NoSpacing"/>
      </w:pPr>
      <w:r w:rsidRPr="00527525">
        <w:t>Thus, the C program successfully generates the multiplication table of a given number using a loop structure by repeatedly computing and displaying the product from 1 to 10</w:t>
      </w:r>
      <w:r w:rsidR="00000000">
        <w:t>.</w:t>
      </w:r>
    </w:p>
    <w:p w14:paraId="284BDB4E" w14:textId="77777777" w:rsidR="00795422" w:rsidRDefault="00795422" w:rsidP="007316F2">
      <w:pPr>
        <w:pStyle w:val="NoSpacing"/>
      </w:pPr>
    </w:p>
    <w:p w14:paraId="01290326" w14:textId="77777777" w:rsidR="00795422" w:rsidRDefault="00000000" w:rsidP="007316F2">
      <w:pPr>
        <w:pStyle w:val="Heading2"/>
      </w:pPr>
      <w:r>
        <w:t>FAQs:</w:t>
      </w:r>
    </w:p>
    <w:p w14:paraId="2BB1EA41" w14:textId="640F0768" w:rsidR="00EB5635" w:rsidRDefault="00EB5635" w:rsidP="00527525">
      <w:pPr>
        <w:pStyle w:val="NoSpacing"/>
        <w:numPr>
          <w:ilvl w:val="0"/>
          <w:numId w:val="15"/>
        </w:numPr>
      </w:pPr>
      <w:r>
        <w:t>Which loop is best suited for generating multiplication tables?</w:t>
      </w:r>
    </w:p>
    <w:p w14:paraId="7B290A0E" w14:textId="77777777" w:rsidR="00EB5635" w:rsidRDefault="00EB5635" w:rsidP="00527525">
      <w:pPr>
        <w:pStyle w:val="NoSpacing"/>
        <w:numPr>
          <w:ilvl w:val="0"/>
          <w:numId w:val="15"/>
        </w:numPr>
      </w:pPr>
      <w:r>
        <w:t>What is the role of loop initialization?</w:t>
      </w:r>
    </w:p>
    <w:p w14:paraId="53A7B672" w14:textId="248C766F" w:rsidR="00EB5635" w:rsidRDefault="00EB5635" w:rsidP="00527525">
      <w:pPr>
        <w:pStyle w:val="NoSpacing"/>
        <w:numPr>
          <w:ilvl w:val="0"/>
          <w:numId w:val="15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527525">
      <w:pPr>
        <w:pStyle w:val="NoSpacing"/>
        <w:numPr>
          <w:ilvl w:val="0"/>
          <w:numId w:val="15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527525">
      <w:pPr>
        <w:pStyle w:val="NoSpacing"/>
        <w:numPr>
          <w:ilvl w:val="0"/>
          <w:numId w:val="15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7D0B6D"/>
    <w:multiLevelType w:val="hybridMultilevel"/>
    <w:tmpl w:val="018CD0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83889"/>
    <w:multiLevelType w:val="hybridMultilevel"/>
    <w:tmpl w:val="275EC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75CD1"/>
    <w:multiLevelType w:val="hybridMultilevel"/>
    <w:tmpl w:val="128CE7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3"/>
  </w:num>
  <w:num w:numId="11" w16cid:durableId="293143534">
    <w:abstractNumId w:val="14"/>
  </w:num>
  <w:num w:numId="12" w16cid:durableId="2144419121">
    <w:abstractNumId w:val="9"/>
  </w:num>
  <w:num w:numId="13" w16cid:durableId="2125494771">
    <w:abstractNumId w:val="12"/>
  </w:num>
  <w:num w:numId="14" w16cid:durableId="787088540">
    <w:abstractNumId w:val="10"/>
  </w:num>
  <w:num w:numId="15" w16cid:durableId="12840695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527525"/>
    <w:rsid w:val="007316F2"/>
    <w:rsid w:val="00795422"/>
    <w:rsid w:val="008F322F"/>
    <w:rsid w:val="00930245"/>
    <w:rsid w:val="00A57331"/>
    <w:rsid w:val="00AA1D8D"/>
    <w:rsid w:val="00AA253B"/>
    <w:rsid w:val="00B47730"/>
    <w:rsid w:val="00B63A71"/>
    <w:rsid w:val="00CB0664"/>
    <w:rsid w:val="00D45A5C"/>
    <w:rsid w:val="00D6269E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Khandade</cp:lastModifiedBy>
  <cp:revision>3</cp:revision>
  <dcterms:created xsi:type="dcterms:W3CDTF">2026-02-28T08:48:00Z</dcterms:created>
  <dcterms:modified xsi:type="dcterms:W3CDTF">2026-02-28T11:45:00Z</dcterms:modified>
  <cp:category/>
</cp:coreProperties>
</file>