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2268E038" w14:textId="77777777" w:rsidR="00E36912" w:rsidRDefault="00000000">
      <w:pPr>
        <w:pStyle w:val="Heading2"/>
      </w:pPr>
      <w:r>
        <w:t>ALGORITHM:</w:t>
      </w:r>
    </w:p>
    <w:p w14:paraId="2C19F952" w14:textId="77777777" w:rsidR="00FD7965" w:rsidRDefault="00FD7965" w:rsidP="00FD7965">
      <w:r w:rsidRPr="00E400B0">
        <w:rPr>
          <w:b/>
          <w:bCs/>
        </w:rPr>
        <w:t>Step 1:</w:t>
      </w:r>
      <w:r>
        <w:t xml:space="preserve"> Start</w:t>
      </w:r>
    </w:p>
    <w:p w14:paraId="7B7E8C1D" w14:textId="77777777" w:rsidR="00FD7965" w:rsidRDefault="00FD7965" w:rsidP="00FD7965">
      <w:r w:rsidRPr="00E400B0">
        <w:rPr>
          <w:b/>
          <w:bCs/>
        </w:rPr>
        <w:t>Step 2:</w:t>
      </w:r>
      <w:r>
        <w:t xml:space="preserve"> Declare variables </w:t>
      </w:r>
      <w:proofErr w:type="spellStart"/>
      <w:proofErr w:type="gramStart"/>
      <w:r>
        <w:t>x,y</w:t>
      </w:r>
      <w:proofErr w:type="spellEnd"/>
      <w:proofErr w:type="gramEnd"/>
      <w:r>
        <w:t>, result as float and choice as integer</w:t>
      </w:r>
    </w:p>
    <w:p w14:paraId="40D21FC2" w14:textId="77777777" w:rsidR="00FD7965" w:rsidRDefault="00FD7965" w:rsidP="00FD7965">
      <w:r w:rsidRPr="00E400B0">
        <w:rPr>
          <w:b/>
          <w:bCs/>
        </w:rPr>
        <w:t>Step 3:</w:t>
      </w:r>
      <w:r>
        <w:t xml:space="preserve"> Display the menu:</w:t>
      </w:r>
    </w:p>
    <w:p w14:paraId="58192C9E" w14:textId="7D9CC499" w:rsidR="00FD7965" w:rsidRDefault="00E400B0" w:rsidP="00FD7965">
      <w:r>
        <w:tab/>
      </w:r>
      <w:r w:rsidR="00FD7965">
        <w:t>1. Addition</w:t>
      </w:r>
    </w:p>
    <w:p w14:paraId="60AD4856" w14:textId="022F2503" w:rsidR="00FD7965" w:rsidRDefault="00E400B0" w:rsidP="00FD7965">
      <w:r>
        <w:tab/>
      </w:r>
      <w:r w:rsidR="00FD7965">
        <w:t>2. Subtraction</w:t>
      </w:r>
    </w:p>
    <w:p w14:paraId="7A119C68" w14:textId="65AB93AB" w:rsidR="00FD7965" w:rsidRDefault="00E400B0" w:rsidP="00FD7965">
      <w:r>
        <w:tab/>
      </w:r>
      <w:r w:rsidR="00FD7965">
        <w:t>3. Multiplication</w:t>
      </w:r>
    </w:p>
    <w:p w14:paraId="10AA28E3" w14:textId="024CEE14" w:rsidR="00FD7965" w:rsidRDefault="00E400B0" w:rsidP="00FD7965">
      <w:r>
        <w:tab/>
      </w:r>
      <w:r w:rsidR="00FD7965">
        <w:t>4. Division</w:t>
      </w:r>
    </w:p>
    <w:p w14:paraId="6AEF3D8A" w14:textId="5C562F69" w:rsidR="00FD7965" w:rsidRDefault="00E400B0" w:rsidP="00FD7965">
      <w:r>
        <w:tab/>
      </w:r>
      <w:r w:rsidR="00FD7965">
        <w:t>5. Power (</w:t>
      </w:r>
      <w:proofErr w:type="spellStart"/>
      <w:r w:rsidR="00FD7965">
        <w:t>x^y</w:t>
      </w:r>
      <w:proofErr w:type="spellEnd"/>
      <w:r w:rsidR="00FD7965">
        <w:t>)</w:t>
      </w:r>
    </w:p>
    <w:p w14:paraId="7718D65C" w14:textId="7165A72F" w:rsidR="00FD7965" w:rsidRDefault="00E400B0" w:rsidP="00FD7965">
      <w:r>
        <w:lastRenderedPageBreak/>
        <w:tab/>
      </w:r>
      <w:r w:rsidR="00FD7965">
        <w:t>6. Factorial (x!)</w:t>
      </w:r>
    </w:p>
    <w:p w14:paraId="0EE471C0" w14:textId="77777777" w:rsidR="00FD7965" w:rsidRDefault="00FD7965" w:rsidP="00FD7965">
      <w:r w:rsidRPr="00E400B0">
        <w:rPr>
          <w:b/>
          <w:bCs/>
        </w:rPr>
        <w:t>Step 4:</w:t>
      </w:r>
      <w:r>
        <w:t xml:space="preserve"> Input user's choice.</w:t>
      </w:r>
    </w:p>
    <w:p w14:paraId="6CEC7CA2" w14:textId="77777777" w:rsidR="00FD7965" w:rsidRDefault="00FD7965" w:rsidP="00FD7965">
      <w:r w:rsidRPr="00E400B0">
        <w:rPr>
          <w:b/>
          <w:bCs/>
        </w:rPr>
        <w:t>Step 5:</w:t>
      </w:r>
      <w:r>
        <w:t xml:space="preserve"> If the choice is 1 to 5, input two numbers x and y.</w:t>
      </w:r>
    </w:p>
    <w:p w14:paraId="4776414C" w14:textId="63CBB753" w:rsidR="00FD7965" w:rsidRDefault="00E400B0" w:rsidP="00FD7965">
      <w:r>
        <w:tab/>
      </w:r>
      <w:r w:rsidR="00FD7965">
        <w:t>If the choice is 6, input one number, x</w:t>
      </w:r>
    </w:p>
    <w:p w14:paraId="1EB3D08F" w14:textId="77777777" w:rsidR="00FD7965" w:rsidRDefault="00FD7965" w:rsidP="00FD7965">
      <w:r w:rsidRPr="00E400B0">
        <w:rPr>
          <w:b/>
          <w:bCs/>
        </w:rPr>
        <w:t>Step 6:</w:t>
      </w:r>
      <w:r>
        <w:t xml:space="preserve"> Use switch-case on choice.</w:t>
      </w:r>
    </w:p>
    <w:p w14:paraId="7354D084" w14:textId="1944D1BB" w:rsidR="00FD7965" w:rsidRDefault="00E400B0" w:rsidP="00FD7965">
      <w:r>
        <w:tab/>
      </w:r>
      <w:r w:rsidR="00FD7965">
        <w:t xml:space="preserve">Case 1: result = </w:t>
      </w:r>
      <w:proofErr w:type="spellStart"/>
      <w:r w:rsidR="00FD7965">
        <w:t>x+y</w:t>
      </w:r>
      <w:proofErr w:type="spellEnd"/>
    </w:p>
    <w:p w14:paraId="17D05E9A" w14:textId="002EBFF7" w:rsidR="00FD7965" w:rsidRDefault="00E400B0" w:rsidP="00FD7965">
      <w:r>
        <w:tab/>
      </w:r>
      <w:r w:rsidR="00FD7965">
        <w:t>Case 2: result = x-y</w:t>
      </w:r>
    </w:p>
    <w:p w14:paraId="2FC9FD28" w14:textId="1C870FB8" w:rsidR="00FD7965" w:rsidRDefault="00E400B0" w:rsidP="00FD7965">
      <w:r>
        <w:tab/>
      </w:r>
      <w:r w:rsidR="00FD7965">
        <w:t>Case 3: result x*y</w:t>
      </w:r>
    </w:p>
    <w:p w14:paraId="7301BEBF" w14:textId="0472C709" w:rsidR="00FD7965" w:rsidRDefault="00E400B0" w:rsidP="00FD7965">
      <w:r>
        <w:tab/>
      </w:r>
      <w:r w:rsidR="00FD7965">
        <w:t>Case 4: If (y==0)</w:t>
      </w:r>
    </w:p>
    <w:p w14:paraId="24FF8FB6" w14:textId="3D2118A5" w:rsidR="00FD7965" w:rsidRDefault="00E400B0" w:rsidP="00FD7965">
      <w:r>
        <w:tab/>
      </w:r>
      <w:r>
        <w:tab/>
      </w:r>
      <w:r>
        <w:tab/>
      </w:r>
      <w:r w:rsidR="00FD7965">
        <w:t>display "N.D."</w:t>
      </w:r>
    </w:p>
    <w:p w14:paraId="7B39095D" w14:textId="2403B41A" w:rsidR="00FD7965" w:rsidRDefault="00E400B0" w:rsidP="00FD7965">
      <w:r>
        <w:tab/>
      </w:r>
      <w:r>
        <w:tab/>
      </w:r>
      <w:r w:rsidR="00FD7965">
        <w:t>else</w:t>
      </w:r>
    </w:p>
    <w:p w14:paraId="5629233A" w14:textId="183A773C" w:rsidR="00FD7965" w:rsidRDefault="00E400B0" w:rsidP="00FD7965">
      <w:r>
        <w:tab/>
      </w:r>
      <w:r>
        <w:tab/>
      </w:r>
      <w:r>
        <w:tab/>
      </w:r>
      <w:r w:rsidR="00FD7965">
        <w:t>result = x/y</w:t>
      </w:r>
    </w:p>
    <w:p w14:paraId="03395E63" w14:textId="15FD05E7" w:rsidR="00FD7965" w:rsidRDefault="00E400B0" w:rsidP="00FD7965">
      <w:r>
        <w:tab/>
      </w:r>
      <w:r w:rsidR="00FD7965">
        <w:t xml:space="preserve">Case 5: result = </w:t>
      </w:r>
      <w:proofErr w:type="spellStart"/>
      <w:r w:rsidR="00FD7965">
        <w:t>x^y</w:t>
      </w:r>
      <w:proofErr w:type="spellEnd"/>
    </w:p>
    <w:p w14:paraId="4AE6A82C" w14:textId="26D81EE0" w:rsidR="00FD7965" w:rsidRDefault="00E400B0" w:rsidP="00FD7965">
      <w:r>
        <w:tab/>
      </w:r>
      <w:r w:rsidR="00FD7965">
        <w:t>Case 6: Set fact=1</w:t>
      </w:r>
    </w:p>
    <w:p w14:paraId="0DCE8046" w14:textId="4A59AE50" w:rsidR="00FD7965" w:rsidRDefault="00E400B0" w:rsidP="00FD7965">
      <w:r>
        <w:tab/>
      </w:r>
      <w:r>
        <w:tab/>
      </w:r>
      <w:r w:rsidR="00FD7965">
        <w:t>Repeat from 1 to ex</w:t>
      </w:r>
    </w:p>
    <w:p w14:paraId="461BB135" w14:textId="0C377BD1" w:rsidR="00FD7965" w:rsidRDefault="00E400B0" w:rsidP="00FD7965">
      <w:r>
        <w:tab/>
      </w:r>
      <w:r>
        <w:tab/>
      </w:r>
      <w:r w:rsidR="00FD7965">
        <w:t xml:space="preserve">fact = fact* </w:t>
      </w:r>
      <w:proofErr w:type="spellStart"/>
      <w:r w:rsidR="00FD7965">
        <w:t>i</w:t>
      </w:r>
      <w:proofErr w:type="spellEnd"/>
    </w:p>
    <w:p w14:paraId="2F6A0570" w14:textId="4795AFE8" w:rsidR="00FD7965" w:rsidRDefault="00E400B0" w:rsidP="00FD7965">
      <w:r>
        <w:tab/>
      </w:r>
      <w:r w:rsidR="00FD7965">
        <w:t>Case 7: Display "invalid choice"</w:t>
      </w:r>
    </w:p>
    <w:p w14:paraId="115F6299" w14:textId="77777777" w:rsidR="00FD7965" w:rsidRDefault="00FD7965" w:rsidP="00FD7965">
      <w:r w:rsidRPr="00E400B0">
        <w:rPr>
          <w:b/>
          <w:bCs/>
        </w:rPr>
        <w:t>Step 7:</w:t>
      </w:r>
      <w:r>
        <w:t xml:space="preserve"> Display the result </w:t>
      </w:r>
    </w:p>
    <w:p w14:paraId="506E5D82" w14:textId="135630F2" w:rsidR="00FD7965" w:rsidRPr="00FD7965" w:rsidRDefault="00FD7965" w:rsidP="00FD7965">
      <w:r w:rsidRPr="00E400B0">
        <w:rPr>
          <w:b/>
          <w:bCs/>
        </w:rPr>
        <w:t>Step 8:</w:t>
      </w:r>
      <w:r>
        <w:t xml:space="preserve"> Stop</w:t>
      </w:r>
    </w:p>
    <w:p w14:paraId="51F3B394" w14:textId="43A3DB9C" w:rsidR="00FD7965" w:rsidRDefault="00FD7965" w:rsidP="00FD7965">
      <w:pPr>
        <w:pStyle w:val="Heading2"/>
      </w:pPr>
      <w:r>
        <w:lastRenderedPageBreak/>
        <w:t>FLOWCHART:</w:t>
      </w:r>
    </w:p>
    <w:p w14:paraId="7D3B1F2A" w14:textId="6FFEC8CD" w:rsidR="00FD7965" w:rsidRDefault="00FD7965" w:rsidP="00FD7965">
      <w:r>
        <w:rPr>
          <w:noProof/>
        </w:rPr>
        <w:drawing>
          <wp:inline distT="0" distB="0" distL="0" distR="0" wp14:anchorId="37A06FAA" wp14:editId="5F626217">
            <wp:extent cx="4268661" cy="5066660"/>
            <wp:effectExtent l="0" t="0" r="0" b="1270"/>
            <wp:docPr id="2140555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940" cy="5066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EC064D" w14:textId="3ECAC945" w:rsidR="00FD7965" w:rsidRPr="00FD7965" w:rsidRDefault="00FD7965" w:rsidP="00FD7965">
      <w:r>
        <w:rPr>
          <w:noProof/>
        </w:rPr>
        <w:lastRenderedPageBreak/>
        <w:drawing>
          <wp:inline distT="0" distB="0" distL="0" distR="0" wp14:anchorId="23D56F9E" wp14:editId="2F0A4F6F">
            <wp:extent cx="4024965" cy="5046980"/>
            <wp:effectExtent l="0" t="0" r="0" b="1270"/>
            <wp:docPr id="336881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542" cy="5047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97CFAE" w14:textId="77777777" w:rsidR="00E36912" w:rsidRDefault="00000000">
      <w:pPr>
        <w:pStyle w:val="Heading2"/>
      </w:pPr>
      <w:r>
        <w:t>C PROGRAM:</w:t>
      </w:r>
    </w:p>
    <w:p w14:paraId="3674F75D" w14:textId="77777777" w:rsidR="00E400B0" w:rsidRDefault="00E400B0" w:rsidP="00E400B0">
      <w:r>
        <w:t>#include &lt;</w:t>
      </w:r>
      <w:proofErr w:type="spellStart"/>
      <w:r>
        <w:t>stdio.h</w:t>
      </w:r>
      <w:proofErr w:type="spellEnd"/>
      <w:r>
        <w:t>&gt;</w:t>
      </w:r>
    </w:p>
    <w:p w14:paraId="404282E7" w14:textId="77777777" w:rsidR="00E400B0" w:rsidRDefault="00E400B0" w:rsidP="00E400B0">
      <w:r>
        <w:t>#include &lt;</w:t>
      </w:r>
      <w:proofErr w:type="spellStart"/>
      <w:r>
        <w:t>math.h</w:t>
      </w:r>
      <w:proofErr w:type="spellEnd"/>
      <w:r>
        <w:t>&gt;</w:t>
      </w:r>
    </w:p>
    <w:p w14:paraId="11054B04" w14:textId="77777777" w:rsidR="00E400B0" w:rsidRDefault="00E400B0" w:rsidP="00E400B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8B9BD6" w14:textId="77777777" w:rsidR="00E400B0" w:rsidRDefault="00E400B0" w:rsidP="00E400B0">
      <w:r>
        <w:t xml:space="preserve">    float x, y, result;</w:t>
      </w:r>
    </w:p>
    <w:p w14:paraId="77E63A47" w14:textId="77777777" w:rsidR="00E400B0" w:rsidRDefault="00E400B0" w:rsidP="00E400B0">
      <w:r>
        <w:t xml:space="preserve">    int choice, </w:t>
      </w:r>
      <w:proofErr w:type="spellStart"/>
      <w:r>
        <w:t>i</w:t>
      </w:r>
      <w:proofErr w:type="spellEnd"/>
      <w:r>
        <w:t>;</w:t>
      </w:r>
    </w:p>
    <w:p w14:paraId="5656B851" w14:textId="77777777" w:rsidR="00E400B0" w:rsidRDefault="00E400B0" w:rsidP="00E400B0">
      <w:r>
        <w:t xml:space="preserve">    int fact = 1;</w:t>
      </w:r>
    </w:p>
    <w:p w14:paraId="411C8743" w14:textId="77777777" w:rsidR="00E400B0" w:rsidRDefault="00E400B0" w:rsidP="00E400B0"/>
    <w:p w14:paraId="7C058BA5" w14:textId="71075388" w:rsidR="00E400B0" w:rsidRDefault="00E400B0" w:rsidP="00E400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"Simple Calculator\n");</w:t>
      </w:r>
    </w:p>
    <w:p w14:paraId="7BCB31B9" w14:textId="77777777" w:rsidR="00E400B0" w:rsidRDefault="00E400B0" w:rsidP="00E400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Addition\n");</w:t>
      </w:r>
    </w:p>
    <w:p w14:paraId="3D3F7EEB" w14:textId="77777777" w:rsidR="00E400B0" w:rsidRDefault="00E400B0" w:rsidP="00E400B0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Subtraction\n");</w:t>
      </w:r>
    </w:p>
    <w:p w14:paraId="47F4C8D3" w14:textId="77777777" w:rsidR="00E400B0" w:rsidRDefault="00E400B0" w:rsidP="00E400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Multiplication\n");</w:t>
      </w:r>
    </w:p>
    <w:p w14:paraId="14C91D1F" w14:textId="77777777" w:rsidR="00E400B0" w:rsidRDefault="00E400B0" w:rsidP="00E400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Division\n");</w:t>
      </w:r>
    </w:p>
    <w:p w14:paraId="026EF945" w14:textId="77777777" w:rsidR="00E400B0" w:rsidRDefault="00E400B0" w:rsidP="00E400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Power (</w:t>
      </w:r>
      <w:proofErr w:type="spellStart"/>
      <w:r>
        <w:t>x^</w:t>
      </w:r>
      <w:proofErr w:type="gramStart"/>
      <w:r>
        <w:t>y</w:t>
      </w:r>
      <w:proofErr w:type="spellEnd"/>
      <w:r>
        <w:t>)\</w:t>
      </w:r>
      <w:proofErr w:type="gramEnd"/>
      <w:r>
        <w:t>n");</w:t>
      </w:r>
    </w:p>
    <w:p w14:paraId="7914C2F6" w14:textId="2097F69D" w:rsidR="00E400B0" w:rsidRDefault="00E400B0" w:rsidP="00E400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Factorial (x</w:t>
      </w:r>
      <w:proofErr w:type="gramStart"/>
      <w:r>
        <w:t>!)\</w:t>
      </w:r>
      <w:proofErr w:type="gramEnd"/>
      <w:r>
        <w:t>n");</w:t>
      </w:r>
    </w:p>
    <w:p w14:paraId="2977AF67" w14:textId="77777777" w:rsidR="00E400B0" w:rsidRDefault="00E400B0" w:rsidP="00E400B0"/>
    <w:p w14:paraId="2C88473D" w14:textId="77777777" w:rsidR="00E400B0" w:rsidRDefault="00E400B0" w:rsidP="00E400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5D47D706" w14:textId="77777777" w:rsidR="00E400B0" w:rsidRDefault="00E400B0" w:rsidP="00E400B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0748BA9" w14:textId="2011932D" w:rsidR="00E400B0" w:rsidRDefault="00E400B0" w:rsidP="00E400B0">
      <w:r>
        <w:t xml:space="preserve">    </w:t>
      </w:r>
      <w:proofErr w:type="gramStart"/>
      <w:r>
        <w:t>if(</w:t>
      </w:r>
      <w:proofErr w:type="gramEnd"/>
      <w:r>
        <w:t>choice &gt;= 1 &amp;&amp; choice &lt;= 5) {</w:t>
      </w:r>
    </w:p>
    <w:p w14:paraId="321E953B" w14:textId="77777777" w:rsidR="00E400B0" w:rsidRDefault="00E400B0" w:rsidP="00E400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5A4FD32C" w14:textId="77777777" w:rsidR="00E400B0" w:rsidRDefault="00E400B0" w:rsidP="00E400B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&amp;x, &amp;y);</w:t>
      </w:r>
    </w:p>
    <w:p w14:paraId="4365178D" w14:textId="77777777" w:rsidR="00E400B0" w:rsidRDefault="00E400B0" w:rsidP="00E400B0">
      <w:r>
        <w:t xml:space="preserve">    }</w:t>
      </w:r>
    </w:p>
    <w:p w14:paraId="18454A87" w14:textId="77777777" w:rsidR="00E400B0" w:rsidRDefault="00E400B0" w:rsidP="00E400B0">
      <w:r>
        <w:t xml:space="preserve">    else </w:t>
      </w:r>
      <w:proofErr w:type="gramStart"/>
      <w:r>
        <w:t>if(</w:t>
      </w:r>
      <w:proofErr w:type="gramEnd"/>
      <w:r>
        <w:t>choice == 6) {</w:t>
      </w:r>
    </w:p>
    <w:p w14:paraId="3548C967" w14:textId="77777777" w:rsidR="00E400B0" w:rsidRDefault="00E400B0" w:rsidP="00E400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44633C46" w14:textId="77777777" w:rsidR="00E400B0" w:rsidRDefault="00E400B0" w:rsidP="00E400B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&amp;x);</w:t>
      </w:r>
    </w:p>
    <w:p w14:paraId="14BACADC" w14:textId="77777777" w:rsidR="00E400B0" w:rsidRDefault="00E400B0" w:rsidP="00E400B0">
      <w:r>
        <w:t xml:space="preserve">    }</w:t>
      </w:r>
    </w:p>
    <w:p w14:paraId="4C59D805" w14:textId="57C5DD8F" w:rsidR="00E400B0" w:rsidRDefault="00E400B0" w:rsidP="00E400B0">
      <w:r>
        <w:t>switch(choice) {</w:t>
      </w:r>
    </w:p>
    <w:p w14:paraId="65F1279F" w14:textId="747F82C9" w:rsidR="00E400B0" w:rsidRDefault="00E400B0" w:rsidP="00E400B0">
      <w:r>
        <w:tab/>
      </w:r>
      <w:r>
        <w:t>case 1:</w:t>
      </w:r>
    </w:p>
    <w:p w14:paraId="6F89D946" w14:textId="775460B1" w:rsidR="00E400B0" w:rsidRDefault="00E400B0" w:rsidP="00E400B0">
      <w:r>
        <w:t xml:space="preserve">           </w:t>
      </w:r>
      <w:r>
        <w:tab/>
      </w:r>
      <w:r>
        <w:tab/>
      </w:r>
      <w:r>
        <w:t xml:space="preserve"> result = x + y;</w:t>
      </w:r>
    </w:p>
    <w:p w14:paraId="16613C75" w14:textId="72319806" w:rsidR="00E400B0" w:rsidRDefault="00E400B0" w:rsidP="00E400B0">
      <w:r>
        <w:t xml:space="preserve">        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2B5908E1" w14:textId="2CD36E98" w:rsidR="00E400B0" w:rsidRDefault="00E400B0" w:rsidP="00E400B0">
      <w:r>
        <w:t xml:space="preserve">            </w:t>
      </w:r>
      <w:r>
        <w:tab/>
      </w:r>
      <w:r>
        <w:tab/>
      </w:r>
      <w:r>
        <w:t>break;</w:t>
      </w:r>
    </w:p>
    <w:p w14:paraId="203216A3" w14:textId="4AB2D4BE" w:rsidR="00E400B0" w:rsidRDefault="00E400B0" w:rsidP="00E400B0">
      <w:r>
        <w:tab/>
      </w:r>
      <w:r>
        <w:t>case 2:</w:t>
      </w:r>
    </w:p>
    <w:p w14:paraId="3C9B3DF0" w14:textId="74B3892B" w:rsidR="00E400B0" w:rsidRDefault="00E400B0" w:rsidP="00E400B0">
      <w:r>
        <w:t xml:space="preserve">            </w:t>
      </w:r>
      <w:r>
        <w:tab/>
      </w:r>
      <w:r>
        <w:tab/>
      </w:r>
      <w:r>
        <w:t>result = x - y;</w:t>
      </w:r>
    </w:p>
    <w:p w14:paraId="2AA3E80C" w14:textId="38322D92" w:rsidR="00E400B0" w:rsidRDefault="00E400B0" w:rsidP="00E400B0">
      <w:r>
        <w:t xml:space="preserve">        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6D09CF40" w14:textId="59B92AEC" w:rsidR="00E400B0" w:rsidRDefault="00E400B0" w:rsidP="00E400B0">
      <w:r>
        <w:t xml:space="preserve">            </w:t>
      </w:r>
      <w:r>
        <w:tab/>
      </w:r>
      <w:r>
        <w:tab/>
      </w:r>
      <w:r>
        <w:t>break;</w:t>
      </w:r>
    </w:p>
    <w:p w14:paraId="2C60C19D" w14:textId="77777777" w:rsidR="00E400B0" w:rsidRDefault="00E400B0" w:rsidP="00E400B0"/>
    <w:p w14:paraId="16F06527" w14:textId="4F8D54B0" w:rsidR="00E400B0" w:rsidRDefault="00E400B0" w:rsidP="00E400B0">
      <w:r>
        <w:lastRenderedPageBreak/>
        <w:tab/>
      </w:r>
      <w:r>
        <w:t>case 3:</w:t>
      </w:r>
    </w:p>
    <w:p w14:paraId="1F6536BA" w14:textId="44540788" w:rsidR="00E400B0" w:rsidRDefault="00E400B0" w:rsidP="00E400B0">
      <w:r>
        <w:t xml:space="preserve">            </w:t>
      </w:r>
      <w:r>
        <w:tab/>
      </w:r>
      <w:r>
        <w:tab/>
      </w:r>
      <w:r>
        <w:t>result = x * y;</w:t>
      </w:r>
    </w:p>
    <w:p w14:paraId="08F141D5" w14:textId="75E3A4A8" w:rsidR="00E400B0" w:rsidRDefault="00E400B0" w:rsidP="00E400B0">
      <w:r>
        <w:t xml:space="preserve">       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2A774E10" w14:textId="1EE7C72B" w:rsidR="00E400B0" w:rsidRDefault="00E400B0" w:rsidP="00E400B0">
      <w:r>
        <w:t xml:space="preserve">            </w:t>
      </w:r>
      <w:r>
        <w:tab/>
      </w:r>
      <w:r>
        <w:tab/>
      </w:r>
      <w:r>
        <w:t>break;</w:t>
      </w:r>
    </w:p>
    <w:p w14:paraId="50DEBE41" w14:textId="26C4BA16" w:rsidR="00E400B0" w:rsidRDefault="00E400B0" w:rsidP="00E400B0">
      <w:r>
        <w:tab/>
      </w:r>
      <w:r>
        <w:t>case 4:</w:t>
      </w:r>
    </w:p>
    <w:p w14:paraId="0C35A027" w14:textId="617BB8DE" w:rsidR="00E400B0" w:rsidRDefault="00E400B0" w:rsidP="00E400B0">
      <w:r>
        <w:t xml:space="preserve">            </w:t>
      </w:r>
      <w:r>
        <w:tab/>
      </w:r>
      <w:r>
        <w:tab/>
      </w:r>
      <w:r>
        <w:t>if</w:t>
      </w:r>
      <w:r>
        <w:t xml:space="preserve"> </w:t>
      </w:r>
      <w:r>
        <w:t>(y == 0)</w:t>
      </w:r>
    </w:p>
    <w:p w14:paraId="004DB829" w14:textId="56143D2D" w:rsidR="00E400B0" w:rsidRDefault="00E400B0" w:rsidP="00E400B0">
      <w:r>
        <w:t xml:space="preserve">                </w:t>
      </w:r>
      <w:r>
        <w:tab/>
      </w:r>
      <w:r>
        <w:tab/>
      </w:r>
      <w:proofErr w:type="spellStart"/>
      <w:r>
        <w:t>printf</w:t>
      </w:r>
      <w:proofErr w:type="spellEnd"/>
      <w:r>
        <w:t>("N.D.");</w:t>
      </w:r>
    </w:p>
    <w:p w14:paraId="409EB504" w14:textId="78FEBB07" w:rsidR="00E400B0" w:rsidRDefault="00E400B0" w:rsidP="00E400B0">
      <w:r>
        <w:t xml:space="preserve">           </w:t>
      </w:r>
      <w:r>
        <w:tab/>
      </w:r>
      <w:r>
        <w:tab/>
      </w:r>
      <w:r>
        <w:t>else {</w:t>
      </w:r>
    </w:p>
    <w:p w14:paraId="2393362B" w14:textId="1918EBC7" w:rsidR="00E400B0" w:rsidRDefault="00E400B0" w:rsidP="00E400B0">
      <w:r>
        <w:t xml:space="preserve">                </w:t>
      </w:r>
      <w:r>
        <w:tab/>
      </w:r>
      <w:r>
        <w:tab/>
      </w:r>
      <w:r>
        <w:t>result = x / y;</w:t>
      </w:r>
    </w:p>
    <w:p w14:paraId="6191DE12" w14:textId="377B95F9" w:rsidR="00E400B0" w:rsidRDefault="00E400B0" w:rsidP="00E400B0">
      <w:r>
        <w:t xml:space="preserve">            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34013933" w14:textId="3979FA09" w:rsidR="00E400B0" w:rsidRDefault="00E400B0" w:rsidP="00E400B0">
      <w:r>
        <w:t xml:space="preserve">           </w:t>
      </w:r>
      <w:r>
        <w:tab/>
      </w:r>
      <w:r>
        <w:tab/>
      </w:r>
      <w:r>
        <w:t xml:space="preserve"> </w:t>
      </w:r>
      <w:r>
        <w:tab/>
      </w:r>
      <w:r>
        <w:t>}</w:t>
      </w:r>
    </w:p>
    <w:p w14:paraId="2DFC1925" w14:textId="4A0DDAA1" w:rsidR="00E400B0" w:rsidRDefault="00E400B0" w:rsidP="00E400B0">
      <w:r>
        <w:t xml:space="preserve">            </w:t>
      </w:r>
      <w:r>
        <w:tab/>
      </w:r>
      <w:r>
        <w:tab/>
      </w:r>
      <w:r>
        <w:tab/>
      </w:r>
      <w:r>
        <w:t>break;</w:t>
      </w:r>
    </w:p>
    <w:p w14:paraId="07A281F3" w14:textId="786B1036" w:rsidR="00E400B0" w:rsidRDefault="00E400B0" w:rsidP="00E400B0">
      <w:r>
        <w:tab/>
      </w:r>
      <w:r>
        <w:t>case 5:</w:t>
      </w:r>
    </w:p>
    <w:p w14:paraId="00600579" w14:textId="19FF9663" w:rsidR="00E400B0" w:rsidRDefault="00E400B0" w:rsidP="00E400B0">
      <w:r>
        <w:t xml:space="preserve">            </w:t>
      </w:r>
      <w:r>
        <w:tab/>
      </w:r>
      <w:r>
        <w:tab/>
      </w:r>
      <w:r>
        <w:t xml:space="preserve">result = </w:t>
      </w:r>
      <w:proofErr w:type="gramStart"/>
      <w:r>
        <w:t>pow(</w:t>
      </w:r>
      <w:proofErr w:type="gramEnd"/>
      <w:r>
        <w:t>x, y);</w:t>
      </w:r>
    </w:p>
    <w:p w14:paraId="7EBE9D4A" w14:textId="10D96079" w:rsidR="00E400B0" w:rsidRDefault="00E400B0" w:rsidP="00E400B0">
      <w:r>
        <w:t xml:space="preserve">        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71A511C6" w14:textId="632FCA51" w:rsidR="00E400B0" w:rsidRDefault="00E400B0" w:rsidP="00E400B0">
      <w:r>
        <w:t xml:space="preserve">            </w:t>
      </w:r>
      <w:r>
        <w:tab/>
      </w:r>
      <w:r>
        <w:tab/>
      </w:r>
      <w:r>
        <w:t>break;</w:t>
      </w:r>
    </w:p>
    <w:p w14:paraId="64A7C4C0" w14:textId="77777777" w:rsidR="00E400B0" w:rsidRDefault="00E400B0" w:rsidP="00E400B0"/>
    <w:p w14:paraId="1333E247" w14:textId="3B7173F2" w:rsidR="00E400B0" w:rsidRDefault="00E400B0" w:rsidP="00E400B0">
      <w:r>
        <w:t xml:space="preserve">        </w:t>
      </w:r>
      <w:r>
        <w:tab/>
      </w:r>
      <w:r>
        <w:t>case 6:</w:t>
      </w:r>
    </w:p>
    <w:p w14:paraId="487C802E" w14:textId="00D3B717" w:rsidR="00E400B0" w:rsidRDefault="00E400B0" w:rsidP="00E400B0">
      <w:r>
        <w:t xml:space="preserve">            </w:t>
      </w:r>
      <w:r>
        <w:tab/>
      </w:r>
      <w:r>
        <w:tab/>
      </w:r>
      <w:proofErr w:type="gramStart"/>
      <w:r>
        <w:t>if(</w:t>
      </w:r>
      <w:proofErr w:type="gramEnd"/>
      <w:r>
        <w:t>x &lt; 0)</w:t>
      </w:r>
    </w:p>
    <w:p w14:paraId="6B4E3C00" w14:textId="551FA30E" w:rsidR="00E400B0" w:rsidRDefault="00E400B0" w:rsidP="00E400B0">
      <w:r>
        <w:t xml:space="preserve">            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not defined for negative numbers");</w:t>
      </w:r>
    </w:p>
    <w:p w14:paraId="3360BD4B" w14:textId="79B78CBA" w:rsidR="00E400B0" w:rsidRDefault="00E400B0" w:rsidP="00E400B0">
      <w:r>
        <w:t xml:space="preserve">            </w:t>
      </w:r>
      <w:r>
        <w:tab/>
      </w:r>
      <w:r>
        <w:tab/>
      </w:r>
      <w:r>
        <w:t>else {</w:t>
      </w:r>
    </w:p>
    <w:p w14:paraId="214AB24D" w14:textId="1020BD7E" w:rsidR="00E400B0" w:rsidRDefault="00E400B0" w:rsidP="00E400B0">
      <w:r>
        <w:t xml:space="preserve">               </w:t>
      </w:r>
      <w:r>
        <w:tab/>
      </w:r>
      <w:r>
        <w:tab/>
      </w:r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(int)x; </w:t>
      </w:r>
      <w:proofErr w:type="spellStart"/>
      <w:r>
        <w:t>i</w:t>
      </w:r>
      <w:proofErr w:type="spellEnd"/>
      <w:r>
        <w:t>++)</w:t>
      </w:r>
    </w:p>
    <w:p w14:paraId="49A6F576" w14:textId="7EB145FF" w:rsidR="00E400B0" w:rsidRDefault="00E400B0" w:rsidP="00E400B0">
      <w:r>
        <w:t xml:space="preserve">                   </w:t>
      </w:r>
      <w:r>
        <w:tab/>
      </w:r>
      <w:r>
        <w:tab/>
      </w:r>
      <w:r>
        <w:t xml:space="preserve"> fact = fact * </w:t>
      </w:r>
      <w:proofErr w:type="spellStart"/>
      <w:r>
        <w:t>i</w:t>
      </w:r>
      <w:proofErr w:type="spellEnd"/>
      <w:r>
        <w:t>;</w:t>
      </w:r>
    </w:p>
    <w:p w14:paraId="5DFC86B8" w14:textId="2F3D5E46" w:rsidR="00E400B0" w:rsidRDefault="00E400B0" w:rsidP="00E400B0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= %d", fact);</w:t>
      </w:r>
    </w:p>
    <w:p w14:paraId="3BC92EC4" w14:textId="3FB3B17C" w:rsidR="00E400B0" w:rsidRDefault="00E400B0" w:rsidP="00E400B0">
      <w:r>
        <w:t xml:space="preserve">            </w:t>
      </w:r>
      <w:r w:rsidR="00C66D89">
        <w:tab/>
      </w:r>
      <w:r w:rsidR="00C66D89">
        <w:tab/>
      </w:r>
      <w:r w:rsidR="00C66D89">
        <w:tab/>
      </w:r>
      <w:r>
        <w:t>}</w:t>
      </w:r>
    </w:p>
    <w:p w14:paraId="3013DA97" w14:textId="76F93271" w:rsidR="00E400B0" w:rsidRDefault="00E400B0" w:rsidP="00E400B0">
      <w:r>
        <w:t xml:space="preserve">            </w:t>
      </w:r>
      <w:r w:rsidR="00C66D89">
        <w:tab/>
      </w:r>
      <w:r w:rsidR="00C66D89">
        <w:tab/>
      </w:r>
      <w:r w:rsidR="00C66D89">
        <w:tab/>
      </w:r>
      <w:r>
        <w:t>break;</w:t>
      </w:r>
    </w:p>
    <w:p w14:paraId="04B58DFA" w14:textId="77777777" w:rsidR="00E400B0" w:rsidRDefault="00E400B0" w:rsidP="00E400B0"/>
    <w:p w14:paraId="44146F5C" w14:textId="5111064C" w:rsidR="00E400B0" w:rsidRDefault="00E400B0" w:rsidP="00E400B0">
      <w:r>
        <w:t xml:space="preserve">        </w:t>
      </w:r>
      <w:r w:rsidR="00C66D89">
        <w:tab/>
      </w:r>
      <w:r>
        <w:t>default:</w:t>
      </w:r>
    </w:p>
    <w:p w14:paraId="5F00F775" w14:textId="3CD47750" w:rsidR="00E400B0" w:rsidRDefault="00E400B0" w:rsidP="00E400B0">
      <w:r>
        <w:t xml:space="preserve">            </w:t>
      </w:r>
      <w:r w:rsidR="00C66D89">
        <w:tab/>
      </w:r>
      <w:r w:rsidR="00C66D89"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choice");</w:t>
      </w:r>
    </w:p>
    <w:p w14:paraId="432237F1" w14:textId="77777777" w:rsidR="00E400B0" w:rsidRDefault="00E400B0" w:rsidP="00E400B0">
      <w:r>
        <w:t xml:space="preserve">    }</w:t>
      </w:r>
    </w:p>
    <w:p w14:paraId="12C8FCBC" w14:textId="77777777" w:rsidR="00E400B0" w:rsidRDefault="00E400B0" w:rsidP="00E400B0"/>
    <w:p w14:paraId="43946627" w14:textId="77777777" w:rsidR="00E400B0" w:rsidRDefault="00E400B0" w:rsidP="00E400B0">
      <w:r>
        <w:t xml:space="preserve">    return 0;</w:t>
      </w:r>
    </w:p>
    <w:p w14:paraId="21BC181A" w14:textId="2F1FC64D" w:rsidR="00E400B0" w:rsidRPr="00E400B0" w:rsidRDefault="00E400B0" w:rsidP="00E400B0">
      <w:r>
        <w:t>}</w:t>
      </w:r>
    </w:p>
    <w:p w14:paraId="6AD8B63D" w14:textId="77777777" w:rsidR="00E36912" w:rsidRDefault="00000000">
      <w:pPr>
        <w:pStyle w:val="Heading2"/>
      </w:pPr>
      <w:r>
        <w:t>INPUT:</w:t>
      </w:r>
    </w:p>
    <w:p w14:paraId="16D43B2C" w14:textId="77777777" w:rsidR="00E36912" w:rsidRDefault="00000000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2F9ED3C2" w:rsidR="00B62F32" w:rsidRDefault="00B62F32">
      <w:r>
        <w:t>Screen Shot of Input</w:t>
      </w:r>
    </w:p>
    <w:p w14:paraId="66EEC7F2" w14:textId="77777777" w:rsidR="00E36912" w:rsidRDefault="00000000">
      <w:pPr>
        <w:pStyle w:val="Heading2"/>
      </w:pPr>
      <w:r>
        <w:t>OUTPUT:</w:t>
      </w:r>
    </w:p>
    <w:p w14:paraId="71797B42" w14:textId="77777777" w:rsidR="00E36912" w:rsidRDefault="00000000">
      <w:r>
        <w:t>Example Output:</w:t>
      </w:r>
      <w:r>
        <w:br/>
        <w:t>Result = 30.00</w:t>
      </w:r>
    </w:p>
    <w:p w14:paraId="43D6879C" w14:textId="6F40B6DC" w:rsidR="00B62F32" w:rsidRDefault="00B62F32">
      <w:r>
        <w:t>Screen Shot of Output</w:t>
      </w:r>
      <w:r w:rsidR="00C66D89" w:rsidRPr="00C66D89">
        <w:drawing>
          <wp:inline distT="0" distB="0" distL="0" distR="0" wp14:anchorId="20B403EB" wp14:editId="35071AB9">
            <wp:extent cx="4197350" cy="3621186"/>
            <wp:effectExtent l="0" t="0" r="0" b="0"/>
            <wp:docPr id="175039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96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362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DBD1" w14:textId="19D81C1F" w:rsidR="00C66D89" w:rsidRDefault="00C66D89"/>
    <w:p w14:paraId="5C7A85D7" w14:textId="77777777" w:rsidR="00E36912" w:rsidRDefault="00000000">
      <w:pPr>
        <w:pStyle w:val="Heading2"/>
      </w:pPr>
      <w:r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573A"/>
    <w:rsid w:val="00AA1D8D"/>
    <w:rsid w:val="00B47730"/>
    <w:rsid w:val="00B62F32"/>
    <w:rsid w:val="00C66D89"/>
    <w:rsid w:val="00CB0664"/>
    <w:rsid w:val="00DA14BB"/>
    <w:rsid w:val="00E36912"/>
    <w:rsid w:val="00E400B0"/>
    <w:rsid w:val="00FC693F"/>
    <w:rsid w:val="00FD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Khandade</cp:lastModifiedBy>
  <cp:revision>3</cp:revision>
  <dcterms:created xsi:type="dcterms:W3CDTF">2026-01-30T11:37:00Z</dcterms:created>
  <dcterms:modified xsi:type="dcterms:W3CDTF">2026-02-20T17:43:00Z</dcterms:modified>
  <cp:category/>
</cp:coreProperties>
</file>